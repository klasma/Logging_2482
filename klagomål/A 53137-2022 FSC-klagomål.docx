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53137-2022 i Skellefteå kommun</w:t>
      </w:r>
    </w:p>
    <w:p>
      <w:r>
        <w:t>Detta dokument behandlar höga naturvärden i avverkningsanmälan A 53137-2022 i Skellefteå kommun. Denna avverkningsanmälan inkom 2022-11-11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53137-2022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7192528, E 749049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