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58829-2024 i Skellefteå kommun</w:t>
      </w:r>
    </w:p>
    <w:p>
      <w:r>
        <w:t>Detta dokument behandlar höga naturvärden i avverkningsanmälan A 58829-2024 i Skellefteå kommun. Denna avverkningsanmälan inkom 2024-12-10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58829-2024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7204128, E 772489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