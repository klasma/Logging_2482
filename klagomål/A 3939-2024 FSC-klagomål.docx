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3939-2024 i Skellefteå kommun</w:t>
      </w:r>
    </w:p>
    <w:p>
      <w:r>
        <w:t>Detta dokument behandlar höga naturvärden i avverkningsanmälan A 3939-2024 i Skellefteå kommun. Denna avverkningsanmälan inkom 2024-01-31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939-2024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7211073, E 770090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