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23485-2020 i Skellefteå kommun</w:t>
      </w:r>
    </w:p>
    <w:p>
      <w:r>
        <w:t>Detta dokument behandlar höga naturvärden i avverkningsanmälan A 23485-2020 i Skellefteå kommun. Denna avverkningsanmälan inkom 2020-05-15 och omfattar 7,5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trådbrosklav (EN), garnlav (NT), granticka (NT), gränsticka (NT), järpe (NT, §4), lunglav (NT), nästlav (S) och plattlummer (S,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36110"/>
            <wp:docPr id="1" name="Picture 1"/>
            <wp:cNvGraphicFramePr>
              <a:graphicFrameLocks noChangeAspect="1"/>
            </wp:cNvGraphicFramePr>
            <a:graphic>
              <a:graphicData uri="http://schemas.openxmlformats.org/drawingml/2006/picture">
                <pic:pic>
                  <pic:nvPicPr>
                    <pic:cNvPr id="0" name="A 23485-2020 karta.png"/>
                    <pic:cNvPicPr/>
                  </pic:nvPicPr>
                  <pic:blipFill>
                    <a:blip r:embed="rId16"/>
                    <a:stretch>
                      <a:fillRect/>
                    </a:stretch>
                  </pic:blipFill>
                  <pic:spPr>
                    <a:xfrm>
                      <a:off x="0" y="0"/>
                      <a:ext cx="5486400" cy="71361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7194733, E 758807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Trådbrosklav (EN)</w:t>
      </w:r>
      <w:r>
        <w:t xml:space="preserve"> är rödlistad som starkt hotad och förekommer huvudsakligen i brandrefugier med hög luftfuktighet som bäckraviner, bäckdråg och gransumpskogar. Eftersom arten huvudsakligen är knuten till produktiva gamla granbestånd är avverkningshotet stort och minskningstakten pågår och förväntas uppgå till 50 (40–70) % inom 50 år. Skog där laven förekommer bör helt undantas från skogsbruksåtgärder. Det är väsentligt att tillräckligt stora bestånd och breda kantzoner avsätts eftersom arten är känslig för uttorkning. Samtliga rika förekomster bör skyddas (SLU Artdatabanken, 2024).</w:t>
      </w:r>
    </w:p>
    <w:p>
      <w:pPr>
        <w:pStyle w:val="Heading1"/>
      </w:pPr>
      <w:r>
        <w:t>Fridlysta arter</w:t>
      </w:r>
    </w:p>
    <w:p>
      <w:r>
        <w:t>Följande fridlysta arter har sina livsmiljöer och växtplatser i den avverkningsanmälda skogen: järpe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