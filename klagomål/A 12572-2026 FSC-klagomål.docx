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12572-2026 i Skellefteå kommun</w:t>
      </w:r>
    </w:p>
    <w:p>
      <w:r>
        <w:t>Detta dokument behandlar höga naturvärden i avverkningsanmälan A 12572-2026 i Skellefteå kommun. Denna avverkningsanmälan inkom 2026-03-09 15:56:24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tretåig hackspett (NT, §4) och violettgrå tagellav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3322"/>
            <wp:docPr id="1" name="Picture 1"/>
            <wp:cNvGraphicFramePr>
              <a:graphicFrameLocks noChangeAspect="1"/>
            </wp:cNvGraphicFramePr>
            <a:graphic>
              <a:graphicData uri="http://schemas.openxmlformats.org/drawingml/2006/picture">
                <pic:pic>
                  <pic:nvPicPr>
                    <pic:cNvPr id="0" name="A 12572-2026 karta.png"/>
                    <pic:cNvPicPr/>
                  </pic:nvPicPr>
                  <pic:blipFill>
                    <a:blip r:embed="rId16"/>
                    <a:stretch>
                      <a:fillRect/>
                    </a:stretch>
                  </pic:blipFill>
                  <pic:spPr>
                    <a:xfrm>
                      <a:off x="0" y="0"/>
                      <a:ext cx="5486400" cy="3663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7176565, E 758662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4295980"/>
            <wp:docPr id="2" name="Picture 2"/>
            <wp:cNvGraphicFramePr>
              <a:graphicFrameLocks noChangeAspect="1"/>
            </wp:cNvGraphicFramePr>
            <a:graphic>
              <a:graphicData uri="http://schemas.openxmlformats.org/drawingml/2006/picture">
                <pic:pic>
                  <pic:nvPicPr>
                    <pic:cNvPr id="0" name="A 12572-2026 karta knärot.png"/>
                    <pic:cNvPicPr/>
                  </pic:nvPicPr>
                  <pic:blipFill>
                    <a:blip r:embed="rId17"/>
                    <a:stretch>
                      <a:fillRect/>
                    </a:stretch>
                  </pic:blipFill>
                  <pic:spPr>
                    <a:xfrm>
                      <a:off x="0" y="0"/>
                      <a:ext cx="5486400" cy="42959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7176565, E 758662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