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60107-2024 i Skellefteå kommun</w:t>
      </w:r>
    </w:p>
    <w:p>
      <w:r>
        <w:t>Detta dokument behandlar höga naturvärden i avverkningsanmälan A 60107-2024 i Skellefteå kommun. Denna avverkningsanmälan inkom 2024-12-16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spillkråka (NT, §4), stjärntagging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60107-2024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7174154, E 802536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