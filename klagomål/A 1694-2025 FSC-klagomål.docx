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1694-2025 i Skellefteå kommun</w:t>
      </w:r>
    </w:p>
    <w:p>
      <w:r>
        <w:t>Detta klagomål behandlar höga naturvärden i avverkningsanmälan A 1694-2025 i Skellefteå kommun som inkom 2025-01-13 och omfattar 1,8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694-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7180353, E 797228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