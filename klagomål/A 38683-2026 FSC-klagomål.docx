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38683-2026 i Skellefteå kommun</w:t>
      </w:r>
    </w:p>
    <w:p>
      <w:r>
        <w:t>Detta klagomål behandlar höga naturvärden i avverkningsanmälan A 38683-2026 i Skellefteå kommun som inkom 2026-09-18 och omfattar 7,8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8683-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7219617, E 769408 i SWEREF 99 TM.</w:t>
      </w:r>
    </w:p>
    <w:p>
      <w:r>
        <w:t>I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