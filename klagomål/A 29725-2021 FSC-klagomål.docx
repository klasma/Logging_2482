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29725-2021 i Skellefteå kommun</w:t>
      </w:r>
    </w:p>
    <w:p>
      <w:r>
        <w:t>Detta dokument behandlar höga naturvärden i avverkningsanmälan A 29725-2021 i Skellefteå kommun. Denna avverkningsanmälan inkom 2021-06-15 10:38:49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orre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4802"/>
            <wp:docPr id="1" name="Picture 1"/>
            <wp:cNvGraphicFramePr>
              <a:graphicFrameLocks noChangeAspect="1"/>
            </wp:cNvGraphicFramePr>
            <a:graphic>
              <a:graphicData uri="http://schemas.openxmlformats.org/drawingml/2006/picture">
                <pic:pic>
                  <pic:nvPicPr>
                    <pic:cNvPr id="0" name="A 29725-2021 karta.png"/>
                    <pic:cNvPicPr/>
                  </pic:nvPicPr>
                  <pic:blipFill>
                    <a:blip r:embed="rId16"/>
                    <a:stretch>
                      <a:fillRect/>
                    </a:stretch>
                  </pic:blipFill>
                  <pic:spPr>
                    <a:xfrm>
                      <a:off x="0" y="0"/>
                      <a:ext cx="5486400" cy="3404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7190040, E 753125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