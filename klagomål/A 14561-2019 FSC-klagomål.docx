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14561-2019 i Skellefteå kommun</w:t>
      </w:r>
    </w:p>
    <w:p>
      <w:r>
        <w:t>Detta dokument behandlar höga naturvärden i avverkningsanmälan A 14561-2019 i Skellefteå kommun. Denna avverkningsanmälan inkom 2019-03-11 och omfattar 3,2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gammelgransskål (NT) och granticka (NT). Av dessa är 2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52177"/>
            <wp:docPr id="1" name="Picture 1"/>
            <wp:cNvGraphicFramePr>
              <a:graphicFrameLocks noChangeAspect="1"/>
            </wp:cNvGraphicFramePr>
            <a:graphic>
              <a:graphicData uri="http://schemas.openxmlformats.org/drawingml/2006/picture">
                <pic:pic>
                  <pic:nvPicPr>
                    <pic:cNvPr id="0" name="A 14561-2019 karta.png"/>
                    <pic:cNvPicPr/>
                  </pic:nvPicPr>
                  <pic:blipFill>
                    <a:blip r:embed="rId16"/>
                    <a:stretch>
                      <a:fillRect/>
                    </a:stretch>
                  </pic:blipFill>
                  <pic:spPr>
                    <a:xfrm>
                      <a:off x="0" y="0"/>
                      <a:ext cx="5486400" cy="46521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7194643, E 751951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