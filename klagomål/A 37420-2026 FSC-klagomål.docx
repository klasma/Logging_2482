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37420-2026 i Skellefteå kommun</w:t>
      </w:r>
    </w:p>
    <w:p>
      <w:r>
        <w:t>Detta klagomål behandlar höga naturvärden i avverkningsanmälan A 37420-2026 i Skellefteå kommun som inkom 2026-09-10 och omfattar 9,5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7420-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7165001, E 757564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