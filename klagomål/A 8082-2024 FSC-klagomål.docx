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8082-2024 i Skellefteå kommun</w:t>
      </w:r>
    </w:p>
    <w:p>
      <w:r>
        <w:t>Detta dokument behandlar höga naturvärden i avverkningsanmälan A 8082-2024 i Skellefteå kommun. Denna avverkningsanmälan inkom 2024-02-29 och omfattar 18,9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8082-2024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7237075, E 760112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