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32605-2023 i Skellefteå kommun</w:t>
      </w:r>
    </w:p>
    <w:p>
      <w:r>
        <w:t>Detta dokument behandlar höga naturvärden i avverkningsanmälan A 32605-2023 i Skellefteå kommun. Denna avverkningsanmälan inkom 2023-07-14 och omfattar 5,5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blanksvart spiklav (NT), gammelgransskål (NT), garnlav (NT), spillkråka (NT, §4), tallticka (NT), skinnlav (S) och lavskrika (§4).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62429"/>
            <wp:docPr id="1" name="Picture 1"/>
            <wp:cNvGraphicFramePr>
              <a:graphicFrameLocks noChangeAspect="1"/>
            </wp:cNvGraphicFramePr>
            <a:graphic>
              <a:graphicData uri="http://schemas.openxmlformats.org/drawingml/2006/picture">
                <pic:pic>
                  <pic:nvPicPr>
                    <pic:cNvPr id="0" name="A 32605-2023 karta.png"/>
                    <pic:cNvPicPr/>
                  </pic:nvPicPr>
                  <pic:blipFill>
                    <a:blip r:embed="rId16"/>
                    <a:stretch>
                      <a:fillRect/>
                    </a:stretch>
                  </pic:blipFill>
                  <pic:spPr>
                    <a:xfrm>
                      <a:off x="0" y="0"/>
                      <a:ext cx="5486400" cy="33624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7168520, E 760975 i SWEREF 99 TM.</w:t>
      </w:r>
    </w:p>
    <w:p>
      <w:pPr>
        <w:pStyle w:val="Heading1"/>
      </w:pPr>
      <w:r>
        <w:t>Fridlysta arter</w:t>
      </w:r>
    </w:p>
    <w:p>
      <w:r>
        <w:t>Följande fridlysta arter har sina livsmiljöer och växtplatser i den avverkningsanmälda skogen: spillkråka (NT, §4) och lavskrika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2024-07-01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