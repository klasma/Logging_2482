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64409-2021 i Skellefteå kommun</w:t>
      </w:r>
    </w:p>
    <w:p>
      <w:r>
        <w:t>Detta klagomål behandlar höga naturvärden i avverkningsanmälan A 64409-2021 i Skellefteå kommun som inkom 2021-11-10 och omfattar 1,3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64409-2021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7194143, E 796370 i SWEREF 99 TM.</w:t>
      </w:r>
    </w:p>
    <w:p>
      <w:r>
        <w:t>I och inom 7 meter från avverkningsanmälan finns fynd av 3 naturvårdsarter, varav 2 är rödlistade och 2 är fridlysta: grönfink (VU, §4), igelkott (VU)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