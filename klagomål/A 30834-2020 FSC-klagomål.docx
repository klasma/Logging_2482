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30834-2020 i Skellefteå kommun</w:t>
      </w:r>
    </w:p>
    <w:p>
      <w:r>
        <w:t>Detta dokument behandlar höga naturvärden i avverkningsanmälan A 30834-2020 i Skellefteå kommun. Denna avverkningsanmälan inkom 2020-06-29 och omfattar 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gräddticka (VU), harticka (NT), rosenticka (NT), spillkråka (NT, §4), stjärntagging (NT), tretåig hackspett (NT, §4) och ullticka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3791"/>
            <wp:docPr id="1" name="Picture 1"/>
            <wp:cNvGraphicFramePr>
              <a:graphicFrameLocks noChangeAspect="1"/>
            </wp:cNvGraphicFramePr>
            <a:graphic>
              <a:graphicData uri="http://schemas.openxmlformats.org/drawingml/2006/picture">
                <pic:pic>
                  <pic:nvPicPr>
                    <pic:cNvPr id="0" name="A 30834-2020 karta.png"/>
                    <pic:cNvPicPr/>
                  </pic:nvPicPr>
                  <pic:blipFill>
                    <a:blip r:embed="rId16"/>
                    <a:stretch>
                      <a:fillRect/>
                    </a:stretch>
                  </pic:blipFill>
                  <pic:spPr>
                    <a:xfrm>
                      <a:off x="0" y="0"/>
                      <a:ext cx="5486400" cy="61837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7177059, E 800377 i SWEREF 99 TM.</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