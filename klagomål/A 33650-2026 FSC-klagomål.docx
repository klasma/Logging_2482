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33650-2026 i Skellefteå kommun</w:t>
      </w:r>
    </w:p>
    <w:p>
      <w:r>
        <w:t>Detta klagomål behandlar höga naturvärden i avverkningsanmälan A 33650-2026 i Skellefteå kommun som inkom 2026-08-14 och omfattar 4,8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33650-2026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7204076, E 771129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