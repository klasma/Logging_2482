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26253-2026 i Skellefteå kommun</w:t>
      </w:r>
    </w:p>
    <w:p>
      <w:r>
        <w:t>Detta klagomål behandlar höga naturvärden i avverkningsanmälan A 26253-2026 i Skellefteå kommun som inkom 2026-06-09 och omfattar 1,4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26253-2026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7185275, E 745859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