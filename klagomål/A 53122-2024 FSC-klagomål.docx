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53122-2024 i Skellefteå kommun</w:t>
      </w:r>
    </w:p>
    <w:p>
      <w:r>
        <w:t>Detta dokument behandlar höga naturvärden i avverkningsanmälan A 53122-2024 i Skellefteå kommun. Denna avverkningsanmälan inkom 2024-11-15 och omfattar 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lammticka (VU), blå taggsvamp (NT), motaggsvamp (NT), orange taggsvamp (NT), vaddporing (NT), dropptaggsvamp (S), plattlummer (S, §9) och tallfingersvamp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7147"/>
            <wp:docPr id="1" name="Picture 1"/>
            <wp:cNvGraphicFramePr>
              <a:graphicFrameLocks noChangeAspect="1"/>
            </wp:cNvGraphicFramePr>
            <a:graphic>
              <a:graphicData uri="http://schemas.openxmlformats.org/drawingml/2006/picture">
                <pic:pic>
                  <pic:nvPicPr>
                    <pic:cNvPr id="0" name="A 53122-2024 karta.png"/>
                    <pic:cNvPicPr/>
                  </pic:nvPicPr>
                  <pic:blipFill>
                    <a:blip r:embed="rId16"/>
                    <a:stretch>
                      <a:fillRect/>
                    </a:stretch>
                  </pic:blipFill>
                  <pic:spPr>
                    <a:xfrm>
                      <a:off x="0" y="0"/>
                      <a:ext cx="5486400" cy="58171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7226259, E 758266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