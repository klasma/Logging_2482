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2764-2019 i Skellefteå kommun</w:t>
      </w:r>
    </w:p>
    <w:p>
      <w:r>
        <w:t>Detta dokument behandlar höga naturvärden i avverkningsanmälan A 2764-2019 i Skellefteå kommun. Denna avverkningsanmälan inkom 2019-01-14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violettgrå tagellav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2764-2019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7233176, E 759487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