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16580-2025 i Skellefteå kommun</w:t>
      </w:r>
    </w:p>
    <w:p>
      <w:r>
        <w:t>Detta dokument behandlar höga naturvärden i avverkningsanmälan A 16580-2025 i Skellefteå kommun. Denna avverkningsanmälan inkom 2025-04-05 och omfattar 23,9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smal trollknäppare (VU), vågticka (VU), garnlav (NT), granticka (NT), kolflarnlav (NT), Leptoporus mollis (NT), lunglav (NT), mörk kolflarnlav (NT), orange taggsvamp (NT), stjärntagging (NT), talltita (NT, §4), tretåig hackspett (NT, §4), ullticka (NT), violettgrå tagellav (NT), bårdlav (S), luddlav (S), norrlandslav (S), skinnlav (S), stuplav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16580-2025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7217921, E 753585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 trollknäppare (VU)</w:t>
      </w:r>
      <w:r>
        <w:t xml:space="preserve"> förekommer främst i områden med gammal, orörd barrnaturskog. Den gynnas av skogsbränder. Med dagens storskaliga skogsbruk har den svårt att överleva på sikt. Spara områden med tallnaturskog och gammal barrskog, även bränd sådan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5763691"/>
            <wp:docPr id="2" name="Picture 2"/>
            <wp:cNvGraphicFramePr>
              <a:graphicFrameLocks noChangeAspect="1"/>
            </wp:cNvGraphicFramePr>
            <a:graphic>
              <a:graphicData uri="http://schemas.openxmlformats.org/drawingml/2006/picture">
                <pic:pic>
                  <pic:nvPicPr>
                    <pic:cNvPr id="0" name="A 16580-2025 karta knärot.png"/>
                    <pic:cNvPicPr/>
                  </pic:nvPicPr>
                  <pic:blipFill>
                    <a:blip r:embed="rId17"/>
                    <a:stretch>
                      <a:fillRect/>
                    </a:stretch>
                  </pic:blipFill>
                  <pic:spPr>
                    <a:xfrm>
                      <a:off x="0" y="0"/>
                      <a:ext cx="5486400" cy="5763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7217921, E 753585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