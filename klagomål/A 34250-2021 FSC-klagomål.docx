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34250-2021 i Skellefteå kommun</w:t>
      </w:r>
    </w:p>
    <w:p>
      <w:r>
        <w:t>Detta dokument behandlar höga naturvärden i avverkningsanmälan A 34250-2021 i Skellefteå kommun. Denna avverkningsanmälan inkom 2021-07-02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kolflarnlav (NT), vedflamlav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2873"/>
            <wp:docPr id="1" name="Picture 1"/>
            <wp:cNvGraphicFramePr>
              <a:graphicFrameLocks noChangeAspect="1"/>
            </wp:cNvGraphicFramePr>
            <a:graphic>
              <a:graphicData uri="http://schemas.openxmlformats.org/drawingml/2006/picture">
                <pic:pic>
                  <pic:nvPicPr>
                    <pic:cNvPr id="0" name="A 34250-2021 karta.png"/>
                    <pic:cNvPicPr/>
                  </pic:nvPicPr>
                  <pic:blipFill>
                    <a:blip r:embed="rId16"/>
                    <a:stretch>
                      <a:fillRect/>
                    </a:stretch>
                  </pic:blipFill>
                  <pic:spPr>
                    <a:xfrm>
                      <a:off x="0" y="0"/>
                      <a:ext cx="5486400" cy="4112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7171107, E 760161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