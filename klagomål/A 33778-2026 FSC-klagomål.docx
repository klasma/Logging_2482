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33778-2026 i Skellefteå kommun</w:t>
      </w:r>
    </w:p>
    <w:p>
      <w:r>
        <w:t>Detta klagomål behandlar höga naturvärden i avverkningsanmälan A 33778-2026 i Skellefteå kommun som inkom 2026-08-17 och omfattar 3,6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33778-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7180485, E 754607 i SWEREF 99 TM.</w:t>
      </w:r>
    </w:p>
    <w:p>
      <w:r>
        <w:t>I och inom 7 meter från avverkningsanmälan finns fynd av 2 naturvårdsarter, varav 1 är rödlistad, 1 är fridlyst, 2 är typiska (T) och 1 är signalart (S): tretåig hackspett (NT, 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