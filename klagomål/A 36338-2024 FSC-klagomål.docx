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36338-2024 i Skellefteå kommun</w:t>
      </w:r>
    </w:p>
    <w:p>
      <w:r>
        <w:t>Detta dokument behandlar höga naturvärden i avverkningsanmälan A 36338-2024 i Skellefteå kommun. Denna avverkningsanmälan inkom 2024-08-30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36338-2024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7245211, E 749094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