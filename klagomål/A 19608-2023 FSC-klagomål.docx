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19608-2023 i Skellefteå kommun</w:t>
      </w:r>
    </w:p>
    <w:p>
      <w:r>
        <w:t>Detta dokument behandlar höga naturvärden i avverkningsanmälan A 19608-2023 i Skellefteå kommun. Denna avverkningsanmälan inkom 2023-05-05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blå taggsvamp (NT), garnlav (NT), talltita (NT, §4), vedskivlav (NT), dropptaggsvamp (S), skarp dropptaggsvamp (S)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19608-2023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7216000, E 750622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