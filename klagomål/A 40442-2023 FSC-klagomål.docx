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40442-2023 i Skellefteå kommun</w:t>
      </w:r>
    </w:p>
    <w:p>
      <w:r>
        <w:t>Detta klagomål behandlar höga naturvärden i avverkningsanmälan A 40442-2023 i Skellefteå kommun som inkom 2023-09-01 och omfattar 2,3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40442-2023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7218117, E 767077 i SWEREF 99 TM.</w:t>
      </w:r>
    </w:p>
    <w:p>
      <w:r>
        <w:t>I avverkningsanmälan finns fynd av 2 naturvårdsarter, varav 1 är rödlistad och 2 är fridlysta: talltita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