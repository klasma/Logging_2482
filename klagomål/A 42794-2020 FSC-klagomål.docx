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42794-2020 i Skellefteå kommun</w:t>
      </w:r>
    </w:p>
    <w:p>
      <w:r>
        <w:t>Detta dokument behandlar höga naturvärden i avverkningsanmälan A 42794-2020 i Skellefteå kommun. Denna avverkningsanmälan inkom 2020-09-04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2794-2020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7191891, E 767807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