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42786-2023 i Skellefteå kommun</w:t>
      </w:r>
    </w:p>
    <w:p>
      <w:r>
        <w:t>Detta dokument behandlar höga naturvärden i avverkningsanmälan A 42786-2023 i Skellefteå kommun. Denna avverkningsanmälan inkom 2023-09-12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kärrängsfly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42786-2023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7164059, E 813426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