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47354-2025 i Skellefteå kommun</w:t>
      </w:r>
    </w:p>
    <w:p>
      <w:r>
        <w:t>Detta klagomål behandlar höga naturvärden i avverkningsanmälan A 47354-2025 i Skellefteå kommun som inkom 2025-09-30 och omfattar 0,5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7354-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7195956, E 793348 i SWEREF 99 TM.</w:t>
      </w:r>
    </w:p>
    <w:p>
      <w:r>
        <w:t>I och inom 25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