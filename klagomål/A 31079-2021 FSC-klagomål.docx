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31079-2021 i Skellefteå kommun</w:t>
      </w:r>
    </w:p>
    <w:p>
      <w:r>
        <w:t>Detta dokument behandlar höga naturvärden i avverkningsanmälan A 31079-2021 i Skellefteå kommun. Denna avverkningsanmälan inkom 2021-06-21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gammelgransskål (NT), garnlav (NT), granticka (NT), lunglav (NT), ullticka (NT), violettgrå tagellav (NT), bårdlav (S), luddlav (S), skinnlav (S), spindelblomster (S, §8)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6678"/>
            <wp:docPr id="1" name="Picture 1"/>
            <wp:cNvGraphicFramePr>
              <a:graphicFrameLocks noChangeAspect="1"/>
            </wp:cNvGraphicFramePr>
            <a:graphic>
              <a:graphicData uri="http://schemas.openxmlformats.org/drawingml/2006/picture">
                <pic:pic>
                  <pic:nvPicPr>
                    <pic:cNvPr id="0" name="A 31079-2021 karta.png"/>
                    <pic:cNvPicPr/>
                  </pic:nvPicPr>
                  <pic:blipFill>
                    <a:blip r:embed="rId16"/>
                    <a:stretch>
                      <a:fillRect/>
                    </a:stretch>
                  </pic:blipFill>
                  <pic:spPr>
                    <a:xfrm>
                      <a:off x="0" y="0"/>
                      <a:ext cx="5486400" cy="41566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7192853, E 750662 i SWEREF 99 TM.</w:t>
      </w:r>
    </w:p>
    <w:p>
      <w:pPr>
        <w:pStyle w:val="Heading1"/>
      </w:pPr>
      <w:r>
        <w:t>Fridlysta arter</w:t>
      </w:r>
    </w:p>
    <w:p>
      <w:r>
        <w:t>Följande fridlysta arter har sina livsmiljöer och växtplatser i den avverkningsanmälda skogen: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