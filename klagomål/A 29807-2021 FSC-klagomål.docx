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29807-2021 i Skellefteå kommun</w:t>
      </w:r>
    </w:p>
    <w:p>
      <w:r>
        <w:t>Detta dokument behandlar höga naturvärden i avverkningsanmälan A 29807-2021 i Skellefteå kommun. Denna avverkningsanmälan inkom 2021-06-15 och omfattar 14,8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gammelgransskål (NT), granticka (NT), orange taggsvamp (NT), rödvingetrast (NT, §4), skrovlig taggsvamp (NT), spillkråka (NT, §4), svartvit taggsvamp (NT), tallriska (NT), talltaggsvamp (NT), tallticka (NT), tretåig hackspett (NT, §4), violettgrå tagellav (NT), dropptaggsvamp (S) och skarp dropptaggsvamp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29807-2021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7226074, E 801411 i SWEREF 99 TM.</w:t>
      </w:r>
    </w:p>
    <w:p>
      <w:pPr>
        <w:pStyle w:val="Heading1"/>
      </w:pPr>
      <w:r>
        <w:t>Fridlysta arter</w:t>
      </w:r>
    </w:p>
    <w:p>
      <w:r>
        <w:t>Följande fridlysta arter har sina livsmiljöer och växtplatser i den avverkningsanmälda skogen: rödvingetrast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