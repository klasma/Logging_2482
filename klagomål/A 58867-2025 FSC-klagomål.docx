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58867-2025 i Skellefteå kommun</w:t>
      </w:r>
    </w:p>
    <w:p>
      <w:r>
        <w:t>Detta dokument behandlar höga naturvärden i avverkningsanmälan A 58867-2025 i Skellefteå kommun. Denna avverkningsanmälan inkom 2025-11-26 10:55:36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granticka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58867-2025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7190632, E 748591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