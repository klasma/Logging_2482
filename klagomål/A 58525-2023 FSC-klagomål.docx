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58525-2023 i Skellefteå kommun</w:t>
      </w:r>
    </w:p>
    <w:p>
      <w:r>
        <w:t>Detta dokument behandlar höga naturvärden i avverkningsanmälan A 58525-2023 i Skellefteå kommun. Denna avverkningsanmälan inkom 2023-11-21 09:15:33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58525-2023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7235843, E 717468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