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52299-2025 i Skellefteå kommun</w:t>
      </w:r>
    </w:p>
    <w:p>
      <w:r>
        <w:t>Detta dokument behandlar höga naturvärden i avverkningsanmälan A 52299-2025 i Skellefteå kommun. Denna avverkningsanmälan inkom 2025-10-23 14:44:22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4311"/>
            <wp:docPr id="1" name="Picture 1"/>
            <wp:cNvGraphicFramePr>
              <a:graphicFrameLocks noChangeAspect="1"/>
            </wp:cNvGraphicFramePr>
            <a:graphic>
              <a:graphicData uri="http://schemas.openxmlformats.org/drawingml/2006/picture">
                <pic:pic>
                  <pic:nvPicPr>
                    <pic:cNvPr id="0" name="A 52299-2025 karta.png"/>
                    <pic:cNvPicPr/>
                  </pic:nvPicPr>
                  <pic:blipFill>
                    <a:blip r:embed="rId16"/>
                    <a:stretch>
                      <a:fillRect/>
                    </a:stretch>
                  </pic:blipFill>
                  <pic:spPr>
                    <a:xfrm>
                      <a:off x="0" y="0"/>
                      <a:ext cx="5486400" cy="5194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7168189, E 749340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