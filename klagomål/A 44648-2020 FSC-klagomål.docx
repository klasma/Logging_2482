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44648-2020 i Skellefteå kommun</w:t>
      </w:r>
    </w:p>
    <w:p>
      <w:r>
        <w:t>Detta dokument behandlar höga naturvärden i avverkningsanmälan A 44648-2020 i Skellefteå kommun. Denna avverkningsanmälan inkom 2020-09-11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gräddporing (VU), knärot (VU, §8), gammelgransskål (NT), garnlav (NT), järpe (NT, §4), kandelabersvamp (NT), kolflarnlav (NT), lunglav (NT), orange taggsvamp (NT), skrovellav (NT), skrovlig taggsvamp (NT), spillkråka (NT, §4), talltita (NT, §4), tretåig hackspett (NT, §4), vaddporing (NT), veckticka (NT), vedskivlav (NT), vitplätt (NT), bårdlav (S), dropptaggsvamp (S), jättesvampmal (S), korallrot (S, §8), luddlav (S), spindelblomster (S, §8), stor aspticka (S), stuplav (S), vedticka (S) och fläcknycklar (§8).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8719"/>
            <wp:docPr id="1" name="Picture 1"/>
            <wp:cNvGraphicFramePr>
              <a:graphicFrameLocks noChangeAspect="1"/>
            </wp:cNvGraphicFramePr>
            <a:graphic>
              <a:graphicData uri="http://schemas.openxmlformats.org/drawingml/2006/picture">
                <pic:pic>
                  <pic:nvPicPr>
                    <pic:cNvPr id="0" name="A 44648-2020 karta.png"/>
                    <pic:cNvPicPr/>
                  </pic:nvPicPr>
                  <pic:blipFill>
                    <a:blip r:embed="rId16"/>
                    <a:stretch>
                      <a:fillRect/>
                    </a:stretch>
                  </pic:blipFill>
                  <pic:spPr>
                    <a:xfrm>
                      <a:off x="0" y="0"/>
                      <a:ext cx="5486400" cy="6258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7172554, E 728533 i SWEREF 99 TM.</w:t>
      </w:r>
    </w:p>
    <w:p>
      <w:pPr>
        <w:pStyle w:val="Heading1"/>
      </w:pPr>
      <w:r>
        <w:t>Fridlysta arter</w:t>
      </w:r>
    </w:p>
    <w:p>
      <w:r>
        <w:t>Följande fridlysta arter har sina livsmiljöer och växtplatser i den avverkningsanmälda skogen: knärot (VU, §8), järpe (NT, §4), spillkråka (NT, §4), talltita (NT, §4), tretåig hackspett (NT, §4), korallrot (S, §8),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4.36 ha med buffertzonerna och får av detta skäl inte avverkas.</w:t>
      </w:r>
    </w:p>
    <w:p>
      <w:pPr>
        <w:pStyle w:val="Caption"/>
      </w:pPr>
      <w:r>
        <w:drawing>
          <wp:inline xmlns:a="http://schemas.openxmlformats.org/drawingml/2006/main" xmlns:pic="http://schemas.openxmlformats.org/drawingml/2006/picture">
            <wp:extent cx="5486400" cy="8366825"/>
            <wp:docPr id="2" name="Picture 2"/>
            <wp:cNvGraphicFramePr>
              <a:graphicFrameLocks noChangeAspect="1"/>
            </wp:cNvGraphicFramePr>
            <a:graphic>
              <a:graphicData uri="http://schemas.openxmlformats.org/drawingml/2006/picture">
                <pic:pic>
                  <pic:nvPicPr>
                    <pic:cNvPr id="0" name="A 44648-2020 karta knärot.png"/>
                    <pic:cNvPicPr/>
                  </pic:nvPicPr>
                  <pic:blipFill>
                    <a:blip r:embed="rId17"/>
                    <a:stretch>
                      <a:fillRect/>
                    </a:stretch>
                  </pic:blipFill>
                  <pic:spPr>
                    <a:xfrm>
                      <a:off x="0" y="0"/>
                      <a:ext cx="5486400" cy="836682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7172554, E 728533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