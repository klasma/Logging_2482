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56462-2024 i Skellefteå kommun</w:t>
      </w:r>
    </w:p>
    <w:p>
      <w:r>
        <w:t>Detta klagomål behandlar höga naturvärden i avverkningsanmälan A 56462-2024 i Skellefteå kommun som inkom 2024-11-29 och omfattar 44,8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56462-2024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7177714, E 794736 i SWEREF 99 TM.</w:t>
      </w:r>
    </w:p>
    <w:p>
      <w:r>
        <w:t>I och inom 12 meter från avverkningsanmälan finns fynd av 4 naturvårdsarter, varav 3 är rödlistade, 1 är typisk (T) och 1 är signalart (S): korthornad ögonbagge (NT), rödhalsad vedsvampbagge (NT), svart ögonknäppare (NT) och stekelbock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Korthornad ögonbagge (NT) </w:t>
      </w:r>
      <w:r>
        <w:t>är en skalbagge vars larvutveckling sker i fruktkroppar av resupinata tickor på lövträd, ofta under lös bark på liggande, döda aspar, men även på brandskadade rönnar och andra lövträd. Arten påverkas negativt av brist på grova eller gamla träd och en minskning av populationen pågår eller förväntas ske. Minskningen avser kvalitén på artens habitat och antalet lokalområden (SLU Artdatabanken, 2025).</w:t>
      </w:r>
    </w:p>
    <w:p>
      <w:r>
        <w:rPr>
          <w:b/>
        </w:rPr>
        <w:t xml:space="preserve">Rödhalsad vedsvampbagge (NT) </w:t>
      </w:r>
      <w:r>
        <w:t>är en skalbagge vars larvutveckling sker i ganska lös, vitrötad svampig ved, mer sällan i fruktkroppar av vedsvampar. Främst på asp men även i gran angripen av violticka samt på tall, björk, al, hassel och ek. Arten är knuten till äldre skog med god tillgång på ved i torrträd och högstubbar och missgynnas främst av bristen på död, vitrötad ved i skogen (SLU Artdatabanken, 2025).</w:t>
      </w:r>
    </w:p>
    <w:p>
      <w:r>
        <w:rPr>
          <w:b/>
        </w:rPr>
        <w:t>Svart ögonknäppare (NT)</w:t>
      </w:r>
      <w:r>
        <w:t xml:space="preserve"> är en skalbagge vars larvutveckling företrädesvis sker i ytlig vitrötad ved av björk, helst stående, solexponerade träd med tjock bark. Den är starkt attraherad till brandfält. På nybrända björkar utvecklas larverna helt i skiktet mellan bark och ved, även under ganska tunn bark. Arten hotas av att mängden grova björkar minskat genom flera decenniers aktiv lövbekämpning i det boreala skogslandskapet, samt av uteblivna bränder (SLU Artdatabanken, 2024).</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