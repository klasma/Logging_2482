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7181-2026 i Skellefteå kommun</w:t>
      </w:r>
    </w:p>
    <w:p>
      <w:r>
        <w:t>Detta dokument behandlar höga naturvärden i avverkningsanmälan A 7181-2026 i Skellefteå kommun. Denna avverkningsanmälan inkom 2026-02-05 11:36:32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8254"/>
            <wp:docPr id="1" name="Picture 1"/>
            <wp:cNvGraphicFramePr>
              <a:graphicFrameLocks noChangeAspect="1"/>
            </wp:cNvGraphicFramePr>
            <a:graphic>
              <a:graphicData uri="http://schemas.openxmlformats.org/drawingml/2006/picture">
                <pic:pic>
                  <pic:nvPicPr>
                    <pic:cNvPr id="0" name="A 7181-2026 karta.png"/>
                    <pic:cNvPicPr/>
                  </pic:nvPicPr>
                  <pic:blipFill>
                    <a:blip r:embed="rId16"/>
                    <a:stretch>
                      <a:fillRect/>
                    </a:stretch>
                  </pic:blipFill>
                  <pic:spPr>
                    <a:xfrm>
                      <a:off x="0" y="0"/>
                      <a:ext cx="5486400" cy="2988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7153938, E 803008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