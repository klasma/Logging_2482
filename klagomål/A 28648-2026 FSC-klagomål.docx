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28648-2026 i Skellefteå kommun</w:t>
      </w:r>
    </w:p>
    <w:p>
      <w:r>
        <w:t>Detta klagomål behandlar höga naturvärden i avverkningsanmälan A 28648-2026 i Skellefteå kommun som inkom 2026-06-25 och omfattar 9,9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28648-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7229141, E 752929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022416"/>
            <wp:docPr id="2" name="Picture 2"/>
            <wp:cNvGraphicFramePr>
              <a:graphicFrameLocks noChangeAspect="1"/>
            </wp:cNvGraphicFramePr>
            <a:graphic>
              <a:graphicData uri="http://schemas.openxmlformats.org/drawingml/2006/picture">
                <pic:pic>
                  <pic:nvPicPr>
                    <pic:cNvPr id="0" name="A 28648-2026 karta knärot.png"/>
                    <pic:cNvPicPr/>
                  </pic:nvPicPr>
                  <pic:blipFill>
                    <a:blip r:embed="rId17"/>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7229141, E 752929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