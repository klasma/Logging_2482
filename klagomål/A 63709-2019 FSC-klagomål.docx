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63709-2019 i Skellefteå kommun</w:t>
      </w:r>
    </w:p>
    <w:p>
      <w:r>
        <w:t>Detta dokument behandlar höga naturvärden i avverkningsanmälan A 63709-2019 i Skellefteå kommun. Denna avverkningsanmälan inkom 2019-11-26 och omfattar 39,7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63709-2019 karta.png"/>
                    <pic:cNvPicPr/>
                  </pic:nvPicPr>
                  <pic:blipFill>
                    <a:blip r:embed="rId16"/>
                    <a:stretch>
                      <a:fillRect/>
                    </a:stretch>
                  </pic:blipFill>
                  <pic:spPr>
                    <a:xfrm>
                      <a:off x="0" y="0"/>
                      <a:ext cx="5486400" cy="51007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7233875, E 795274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