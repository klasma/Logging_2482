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31349-2026 i Skellefteå kommun</w:t>
      </w:r>
    </w:p>
    <w:p>
      <w:r>
        <w:t>Detta klagomål behandlar höga naturvärden i avverkningsanmälan A 31349-2026 i Skellefteå kommun som inkom 2026-07-16 och omfattar 11,2 ha.</w:t>
      </w:r>
    </w:p>
    <w:p>
      <w:pPr>
        <w:pStyle w:val="Caption"/>
      </w:pPr>
      <w:r>
        <w:drawing>
          <wp:inline xmlns:a="http://schemas.openxmlformats.org/drawingml/2006/main" xmlns:pic="http://schemas.openxmlformats.org/drawingml/2006/picture">
            <wp:extent cx="5218308" cy="5724000"/>
            <wp:docPr id="1" name="Picture 1"/>
            <wp:cNvGraphicFramePr>
              <a:graphicFrameLocks noChangeAspect="1"/>
            </wp:cNvGraphicFramePr>
            <a:graphic>
              <a:graphicData uri="http://schemas.openxmlformats.org/drawingml/2006/picture">
                <pic:pic>
                  <pic:nvPicPr>
                    <pic:cNvPr id="0" name="A 31349-2026 karta.png"/>
                    <pic:cNvPicPr/>
                  </pic:nvPicPr>
                  <pic:blipFill>
                    <a:blip r:embed="rId16"/>
                    <a:stretch>
                      <a:fillRect/>
                    </a:stretch>
                  </pic:blipFill>
                  <pic:spPr>
                    <a:xfrm>
                      <a:off x="0" y="0"/>
                      <a:ext cx="52183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7201510, E 776184 i SWEREF 99 TM.</w:t>
      </w:r>
    </w:p>
    <w:p>
      <w:r>
        <w:t>I avverkningsanmälan finns fynd av 22 naturvårdsarter, varav 14 är rödlistade, 5 är fridlysta, 14 är typiska (T) och 5 är signalarter (S): finporing (VU), knärot (VU, T, §8), ulltickeporing (VU), gröntagging (NT), gultoppig fingersvamp (NT), kötticka (NT), lunglav (NT, T), Phellodon dititomentosus (NT), rosenticka (NT, T), stjärntagging (NT, T), talltita (NT, §4), tretåig hackspett (NT, T, §4), ullticka (NT, T), äggvaxskivling (NT), bårdlav (S, T), grönkulla (S, T, §8), skinnlav (S, T), spindelblomster (S, T, §8), stuplav (S, T), hultbräken (T), kransmossa (T) och liljekonvalj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3.65 ha med buffertzonerna och får av detta skäl inte avverkas.</w:t>
      </w:r>
    </w:p>
    <w:p>
      <w:pPr>
        <w:pStyle w:val="Caption"/>
      </w:pPr>
      <w:r>
        <w:drawing>
          <wp:inline xmlns:a="http://schemas.openxmlformats.org/drawingml/2006/main" xmlns:pic="http://schemas.openxmlformats.org/drawingml/2006/picture">
            <wp:extent cx="5486400" cy="5403444"/>
            <wp:docPr id="2" name="Picture 2"/>
            <wp:cNvGraphicFramePr>
              <a:graphicFrameLocks noChangeAspect="1"/>
            </wp:cNvGraphicFramePr>
            <a:graphic>
              <a:graphicData uri="http://schemas.openxmlformats.org/drawingml/2006/picture">
                <pic:pic>
                  <pic:nvPicPr>
                    <pic:cNvPr id="0" name="A 31349-2026 karta knärot.png"/>
                    <pic:cNvPicPr/>
                  </pic:nvPicPr>
                  <pic:blipFill>
                    <a:blip r:embed="rId17"/>
                    <a:stretch>
                      <a:fillRect/>
                    </a:stretch>
                  </pic:blipFill>
                  <pic:spPr>
                    <a:xfrm>
                      <a:off x="0" y="0"/>
                      <a:ext cx="5486400" cy="54034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7201510, E 776184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Gröntagging (NT) </w:t>
      </w:r>
      <w:r>
        <w:t>förekommer i äldre grandominerad blandskog men ekologin är fortfarande något oklar. Dock verkar arten fodra växtplatser med hög luftfuktighet och mycket död ved och kontinuitet i träd- och buskskikt, miljöer som minskar i landskapet. Arten är sällsynt och kan missgynnas av att ett alltför ensidigt skogsbruk gynnar barrträd och att därför näringsrika blandskogar försvinner. Några av artens växtplatser bör skyddas och inventeras för att klarlägga artens ekologi och de lokala populationernas storlek och dynamik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