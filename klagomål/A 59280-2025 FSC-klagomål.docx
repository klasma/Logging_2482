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59280-2025 i Skellefteå kommun</w:t>
      </w:r>
    </w:p>
    <w:p>
      <w:r>
        <w:t>Detta klagomål behandlar höga naturvärden i avverkningsanmälan A 59280-2025 i Skellefteå kommun som inkom 2025-11-27 och omfattar 8,0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59280-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7233256, E 796953 i SWEREF 99 TM.</w:t>
      </w:r>
    </w:p>
    <w:p>
      <w:r>
        <w:t>Inom 17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