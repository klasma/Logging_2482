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8248-2025 i Skellefteå kommun</w:t>
      </w:r>
    </w:p>
    <w:p>
      <w:r>
        <w:t>Detta dokument behandlar höga naturvärden i avverkningsanmälan A 8248-2025 i Skellefteå kommun. Denna avverkningsanmälan inkom 2025-02-20 och omfattar 8,7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granticka (NT), spillkråka (NT, §4), tallticka (NT) och trådticka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0586"/>
            <wp:docPr id="1" name="Picture 1"/>
            <wp:cNvGraphicFramePr>
              <a:graphicFrameLocks noChangeAspect="1"/>
            </wp:cNvGraphicFramePr>
            <a:graphic>
              <a:graphicData uri="http://schemas.openxmlformats.org/drawingml/2006/picture">
                <pic:pic>
                  <pic:nvPicPr>
                    <pic:cNvPr id="0" name="A 8248-2025 karta.png"/>
                    <pic:cNvPicPr/>
                  </pic:nvPicPr>
                  <pic:blipFill>
                    <a:blip r:embed="rId16"/>
                    <a:stretch>
                      <a:fillRect/>
                    </a:stretch>
                  </pic:blipFill>
                  <pic:spPr>
                    <a:xfrm>
                      <a:off x="0" y="0"/>
                      <a:ext cx="5486400" cy="4580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7176951, E 803570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