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4874-2025 i Skellefteå kommun</w:t>
      </w:r>
    </w:p>
    <w:p>
      <w:r>
        <w:t>Detta dokument behandlar höga naturvärden i avverkningsanmälan A 4874-2025 i Skellefteå kommun. Denna avverkningsanmälan inkom 2025-01-31 och omfattar 17,8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duvhök (NT, §4), gammelgransskål (NT), kortskaftad ärgspik (NT), ullticka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2560"/>
            <wp:docPr id="1" name="Picture 1"/>
            <wp:cNvGraphicFramePr>
              <a:graphicFrameLocks noChangeAspect="1"/>
            </wp:cNvGraphicFramePr>
            <a:graphic>
              <a:graphicData uri="http://schemas.openxmlformats.org/drawingml/2006/picture">
                <pic:pic>
                  <pic:nvPicPr>
                    <pic:cNvPr id="0" name="A 4874-2025 karta.png"/>
                    <pic:cNvPicPr/>
                  </pic:nvPicPr>
                  <pic:blipFill>
                    <a:blip r:embed="rId16"/>
                    <a:stretch>
                      <a:fillRect/>
                    </a:stretch>
                  </pic:blipFill>
                  <pic:spPr>
                    <a:xfrm>
                      <a:off x="0" y="0"/>
                      <a:ext cx="5486400" cy="2822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7171545, E 810660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