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68511-2020 i Skellefteå kommun</w:t>
      </w:r>
    </w:p>
    <w:p>
      <w:r>
        <w:t>Detta dokument behandlar höga naturvärden i avverkningsanmälan A 68511-2020 i Skellefteå kommun. Denna avverkningsanmälan inkom 2020-12-21 och omfattar 16,9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lunglav (NT), violettgrå tagellav (NT) och stuplav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41081"/>
            <wp:docPr id="1" name="Picture 1"/>
            <wp:cNvGraphicFramePr>
              <a:graphicFrameLocks noChangeAspect="1"/>
            </wp:cNvGraphicFramePr>
            <a:graphic>
              <a:graphicData uri="http://schemas.openxmlformats.org/drawingml/2006/picture">
                <pic:pic>
                  <pic:nvPicPr>
                    <pic:cNvPr id="0" name="A 68511-2020 karta.png"/>
                    <pic:cNvPicPr/>
                  </pic:nvPicPr>
                  <pic:blipFill>
                    <a:blip r:embed="rId16"/>
                    <a:stretch>
                      <a:fillRect/>
                    </a:stretch>
                  </pic:blipFill>
                  <pic:spPr>
                    <a:xfrm>
                      <a:off x="0" y="0"/>
                      <a:ext cx="5486400" cy="57410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7172969, E 725047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