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65202-2018 i Skellefteå kommun</w:t>
      </w:r>
    </w:p>
    <w:p>
      <w:r>
        <w:t>Detta dokument behandlar höga naturvärden i avverkningsanmälan A 65202-2018 i Skellefteå kommun. Denna avverkningsanmälan inkom 2018-11-19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vedticka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8647"/>
            <wp:docPr id="1" name="Picture 1"/>
            <wp:cNvGraphicFramePr>
              <a:graphicFrameLocks noChangeAspect="1"/>
            </wp:cNvGraphicFramePr>
            <a:graphic>
              <a:graphicData uri="http://schemas.openxmlformats.org/drawingml/2006/picture">
                <pic:pic>
                  <pic:nvPicPr>
                    <pic:cNvPr id="0" name="A 65202-2018 karta.png"/>
                    <pic:cNvPicPr/>
                  </pic:nvPicPr>
                  <pic:blipFill>
                    <a:blip r:embed="rId16"/>
                    <a:stretch>
                      <a:fillRect/>
                    </a:stretch>
                  </pic:blipFill>
                  <pic:spPr>
                    <a:xfrm>
                      <a:off x="0" y="0"/>
                      <a:ext cx="5486400" cy="571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7198343, E 776901 i SWEREF 99 TM.</w:t>
      </w:r>
    </w:p>
    <w:p>
      <w:pPr>
        <w:pStyle w:val="Heading1"/>
      </w:pPr>
      <w:r>
        <w:t>Fridlysta arter</w:t>
      </w:r>
    </w:p>
    <w:p>
      <w:r>
        <w:t>Följande fridlysta arter har sina livsmiljöer och växtplatser i den avverkningsanmälda skogen: spillkråka (NT, §4) och fläcknycklar (§8).</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