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55073-2024 i Skellefteå kommun</w:t>
      </w:r>
    </w:p>
    <w:p>
      <w:r>
        <w:t>Detta dokument behandlar höga naturvärden i avverkningsanmälan A 55073-2024 i Skellefteå kommun. Denna avverkningsanmälan inkom 2024-11-25 och omfattar 11,5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lunglav (NT), talltita (NT, §4),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55073-2024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7170886, E 757024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