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30604-2020 i Skellefteå kommun</w:t>
      </w:r>
    </w:p>
    <w:p>
      <w:r>
        <w:t>Detta dokument behandlar höga naturvärden i avverkningsanmälan A 30604-2020 i Skellefteå kommun. Denna avverkningsanmälan inkom 2020-06-26 och omfattar 17,9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tjäder (§4),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30604-2020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7200558, E 755919 i SWEREF 99 TM.</w:t>
      </w:r>
    </w:p>
    <w:p>
      <w:pPr>
        <w:pStyle w:val="Heading1"/>
      </w:pPr>
      <w:r>
        <w:t>Fridlysta arter</w:t>
      </w:r>
    </w:p>
    <w:p>
      <w:r>
        <w:t>Följande fridlysta arter har sina livsmiljöer och växtplatser i den avverkningsanmälda skogen: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