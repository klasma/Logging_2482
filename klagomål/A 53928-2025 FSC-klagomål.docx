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53928-2025 i Skellefteå kommun</w:t>
      </w:r>
    </w:p>
    <w:p>
      <w:r>
        <w:t>Detta klagomål behandlar höga naturvärden i avverkningsanmälan A 53928-2025 i Skellefteå kommun som inkom 2025-10-31 och omfattar 61,3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53928-2025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7201002, E 750589 i SWEREF 99 TM.</w:t>
      </w:r>
    </w:p>
    <w:p>
      <w:r>
        <w:t>I avverkningsanmälan finns fynd av 4 naturvårdsarter, varav 3 är rödlistade, 2 är fridlysta och 3 är typiska (T): garnlav (VU, T), stjärntagging (NT, T), tretåig hackspett (NT,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