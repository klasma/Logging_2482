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38458-2025 i Skellefteå kommun</w:t>
      </w:r>
    </w:p>
    <w:p>
      <w:r>
        <w:t>Detta dokument behandlar höga naturvärden i avverkningsanmälan A 38458-2025 i Skellefteå kommun. Denna avverkningsanmälan inkom 2025-08-14 17:06:34 och omfattar 7,2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stuplav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9334"/>
            <wp:docPr id="1" name="Picture 1"/>
            <wp:cNvGraphicFramePr>
              <a:graphicFrameLocks noChangeAspect="1"/>
            </wp:cNvGraphicFramePr>
            <a:graphic>
              <a:graphicData uri="http://schemas.openxmlformats.org/drawingml/2006/picture">
                <pic:pic>
                  <pic:nvPicPr>
                    <pic:cNvPr id="0" name="A 38458-2025 karta.png"/>
                    <pic:cNvPicPr/>
                  </pic:nvPicPr>
                  <pic:blipFill>
                    <a:blip r:embed="rId16"/>
                    <a:stretch>
                      <a:fillRect/>
                    </a:stretch>
                  </pic:blipFill>
                  <pic:spPr>
                    <a:xfrm>
                      <a:off x="0" y="0"/>
                      <a:ext cx="5486400" cy="3529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7215522, E 771698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