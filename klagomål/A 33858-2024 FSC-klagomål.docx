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33858-2024 i Skellefteå kommun</w:t>
      </w:r>
    </w:p>
    <w:p>
      <w:r>
        <w:t>Detta dokument behandlar höga naturvärden i avverkningsanmälan A 33858-2024 i Skellefteå kommun. Denna avverkningsanmälan inkom 2024-08-16 00:00:00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33858-2024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7189114, E 750118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