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16130-2025 i Skellefteå kommun</w:t>
      </w:r>
    </w:p>
    <w:p>
      <w:r>
        <w:t>Detta dokument behandlar höga naturvärden i avverkningsanmälan A 16130-2025 i Skellefteå kommun. Denna avverkningsanmälan inkom 2025-04-03 och omfattar 21,9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tornseglare (EN, §4), knärot (VU, §8) och garnlav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16130-2025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7228559, E 780770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tornseglare (EN, §4) och knärot (VU,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071316"/>
            <wp:docPr id="2" name="Picture 2"/>
            <wp:cNvGraphicFramePr>
              <a:graphicFrameLocks noChangeAspect="1"/>
            </wp:cNvGraphicFramePr>
            <a:graphic>
              <a:graphicData uri="http://schemas.openxmlformats.org/drawingml/2006/picture">
                <pic:pic>
                  <pic:nvPicPr>
                    <pic:cNvPr id="0" name="A 16130-2025 karta knärot.png"/>
                    <pic:cNvPicPr/>
                  </pic:nvPicPr>
                  <pic:blipFill>
                    <a:blip r:embed="rId17"/>
                    <a:stretch>
                      <a:fillRect/>
                    </a:stretch>
                  </pic:blipFill>
                  <pic:spPr>
                    <a:xfrm>
                      <a:off x="0" y="0"/>
                      <a:ext cx="5486400" cy="5071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7228559, E 780770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