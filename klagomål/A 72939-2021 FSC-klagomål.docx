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72939-2021 i Skellefteå kommun</w:t>
      </w:r>
    </w:p>
    <w:p>
      <w:r>
        <w:t>Detta dokument behandlar höga naturvärden i avverkningsanmälan A 72939-2021 i Skellefteå kommun. Denna avverkningsanmälan inkom 2021-12-17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72939-2021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7211663, E 759677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