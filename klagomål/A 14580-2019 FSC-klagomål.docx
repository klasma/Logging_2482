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14580-2019 i Skellefteå kommun</w:t>
      </w:r>
    </w:p>
    <w:p>
      <w:r>
        <w:t>Detta dokument behandlar höga naturvärden i avverkningsanmälan A 14580-2019 i Skellefteå kommun. Denna avverkningsanmälan inkom 2019-03-12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14580-2019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7196342, E 751530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