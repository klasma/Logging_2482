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43000-2024 i Skellefteå kommun</w:t>
      </w:r>
    </w:p>
    <w:p>
      <w:r>
        <w:t>Detta dokument behandlar höga naturvärden i avverkningsanmälan A 43000-2024 i Skellefteå kommun. Denna avverkningsanmälan inkom 2024-10-02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granticka (NT), talltita (NT, §4)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3543"/>
            <wp:docPr id="1" name="Picture 1"/>
            <wp:cNvGraphicFramePr>
              <a:graphicFrameLocks noChangeAspect="1"/>
            </wp:cNvGraphicFramePr>
            <a:graphic>
              <a:graphicData uri="http://schemas.openxmlformats.org/drawingml/2006/picture">
                <pic:pic>
                  <pic:nvPicPr>
                    <pic:cNvPr id="0" name="A 43000-2024 karta.png"/>
                    <pic:cNvPicPr/>
                  </pic:nvPicPr>
                  <pic:blipFill>
                    <a:blip r:embed="rId16"/>
                    <a:stretch>
                      <a:fillRect/>
                    </a:stretch>
                  </pic:blipFill>
                  <pic:spPr>
                    <a:xfrm>
                      <a:off x="0" y="0"/>
                      <a:ext cx="5486400" cy="6423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7208332, E 769854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