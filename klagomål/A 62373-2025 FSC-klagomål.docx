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62373-2025 i Skellefteå kommun</w:t>
      </w:r>
    </w:p>
    <w:p>
      <w:r>
        <w:t>Detta dokument behandlar höga naturvärden i avverkningsanmälan A 62373-2025 i Skellefteå kommun. Denna avverkningsanmälan inkom 2025-12-16 08:16:12 och omfattar 7,3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motaggsvamp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79543"/>
            <wp:docPr id="1" name="Picture 1"/>
            <wp:cNvGraphicFramePr>
              <a:graphicFrameLocks noChangeAspect="1"/>
            </wp:cNvGraphicFramePr>
            <a:graphic>
              <a:graphicData uri="http://schemas.openxmlformats.org/drawingml/2006/picture">
                <pic:pic>
                  <pic:nvPicPr>
                    <pic:cNvPr id="0" name="A 62373-2025 karta.png"/>
                    <pic:cNvPicPr/>
                  </pic:nvPicPr>
                  <pic:blipFill>
                    <a:blip r:embed="rId16"/>
                    <a:stretch>
                      <a:fillRect/>
                    </a:stretch>
                  </pic:blipFill>
                  <pic:spPr>
                    <a:xfrm>
                      <a:off x="0" y="0"/>
                      <a:ext cx="5486400" cy="437954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7214583, E 771524 i SWEREF 99 TM.</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2026-03-21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