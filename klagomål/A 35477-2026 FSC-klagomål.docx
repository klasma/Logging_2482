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35477-2026 i Skellefteå kommun</w:t>
      </w:r>
    </w:p>
    <w:p>
      <w:r>
        <w:t>Detta klagomål behandlar höga naturvärden i avverkningsanmälan A 35477-2026 i Skellefteå kommun som inkom 2026-08-28 och omfattar 9,5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35477-2026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7224553, E 747433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