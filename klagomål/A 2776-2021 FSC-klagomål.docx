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2776-2021 i Skellefteå kommun</w:t>
      </w:r>
    </w:p>
    <w:p>
      <w:r>
        <w:t>Detta dokument behandlar höga naturvärden i avverkningsanmälan A 2776-2021 i Skellefteå kommun. Denna avverkningsanmälan inkom 2021-01-19 och omfattar 4,4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lunglav (NT) och bårdlav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2776-2021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7206797, E 744932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