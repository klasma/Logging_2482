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8729-2025 i Skellefteå kommun</w:t>
      </w:r>
    </w:p>
    <w:p>
      <w:r>
        <w:t>Detta dokument behandlar höga naturvärden i avverkningsanmälan A 8729-2025 i Skellefteå kommun. Denna avverkningsanmälan inkom 2025-02-24 12:45:17 och omfattar 12,2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1209"/>
            <wp:docPr id="1" name="Picture 1"/>
            <wp:cNvGraphicFramePr>
              <a:graphicFrameLocks noChangeAspect="1"/>
            </wp:cNvGraphicFramePr>
            <a:graphic>
              <a:graphicData uri="http://schemas.openxmlformats.org/drawingml/2006/picture">
                <pic:pic>
                  <pic:nvPicPr>
                    <pic:cNvPr id="0" name="A 8729-2025 karta.png"/>
                    <pic:cNvPicPr/>
                  </pic:nvPicPr>
                  <pic:blipFill>
                    <a:blip r:embed="rId16"/>
                    <a:stretch>
                      <a:fillRect/>
                    </a:stretch>
                  </pic:blipFill>
                  <pic:spPr>
                    <a:xfrm>
                      <a:off x="0" y="0"/>
                      <a:ext cx="5486400" cy="5711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7195480, E 797375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