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23742-2025 i Skellefteå kommun</w:t>
      </w:r>
    </w:p>
    <w:p>
      <w:r>
        <w:t>Detta dokument behandlar höga naturvärden i avverkningsanmälan A 23742-2025 i Skellefteå kommun. Denna avverkningsanmälan inkom 2025-05-16 och omfattar 8,1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23 naturvårdsarter hittats: gräddticka (VU), knärot (VU, §8), lappticka (VU), rynkskinn (VU), ulltickeporing (VU), doftskinn (NT), garnlav (NT), granticka (NT), Leptoporus mollis (NT), lunglav (NT), rosenticka (NT), spillkråka (NT, §4), stjärntagging (NT), talltita (NT, §4), tretåig hackspett (NT, §4), ullticka (NT), violettgrå tagellav (NT), bårdlav (S), norrlandslav (S), stuplav (S), trådticka (S), vedticka (S) och fläcknycklar (§8).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8857"/>
            <wp:docPr id="1" name="Picture 1"/>
            <wp:cNvGraphicFramePr>
              <a:graphicFrameLocks noChangeAspect="1"/>
            </wp:cNvGraphicFramePr>
            <a:graphic>
              <a:graphicData uri="http://schemas.openxmlformats.org/drawingml/2006/picture">
                <pic:pic>
                  <pic:nvPicPr>
                    <pic:cNvPr id="0" name="A 23742-2025 karta.png"/>
                    <pic:cNvPicPr/>
                  </pic:nvPicPr>
                  <pic:blipFill>
                    <a:blip r:embed="rId16"/>
                    <a:stretch>
                      <a:fillRect/>
                    </a:stretch>
                  </pic:blipFill>
                  <pic:spPr>
                    <a:xfrm>
                      <a:off x="0" y="0"/>
                      <a:ext cx="5486400" cy="4868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7176639, E 774036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 spillkråka (NT, §4), talltita (NT, §4), tretåig hackspett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4.08 ha med buffertzonerna och får av detta skäl inte avverkas.</w:t>
      </w:r>
    </w:p>
    <w:p>
      <w:pPr>
        <w:pStyle w:val="Caption"/>
      </w:pPr>
      <w:r>
        <w:drawing>
          <wp:inline xmlns:a="http://schemas.openxmlformats.org/drawingml/2006/main" xmlns:pic="http://schemas.openxmlformats.org/drawingml/2006/picture">
            <wp:extent cx="5486400" cy="6053763"/>
            <wp:docPr id="2" name="Picture 2"/>
            <wp:cNvGraphicFramePr>
              <a:graphicFrameLocks noChangeAspect="1"/>
            </wp:cNvGraphicFramePr>
            <a:graphic>
              <a:graphicData uri="http://schemas.openxmlformats.org/drawingml/2006/picture">
                <pic:pic>
                  <pic:nvPicPr>
                    <pic:cNvPr id="0" name="A 23742-2025 karta knärot.png"/>
                    <pic:cNvPicPr/>
                  </pic:nvPicPr>
                  <pic:blipFill>
                    <a:blip r:embed="rId17"/>
                    <a:stretch>
                      <a:fillRect/>
                    </a:stretch>
                  </pic:blipFill>
                  <pic:spPr>
                    <a:xfrm>
                      <a:off x="0" y="0"/>
                      <a:ext cx="5486400" cy="60537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7176639, E 774036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