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31889-2019 i Skellefteå kommun</w:t>
      </w:r>
    </w:p>
    <w:p>
      <w:r>
        <w:t>Detta dokument behandlar höga naturvärden i avverkningsanmälan A 31889-2019 i Skellefteå kommun. Denna avverkningsanmälan inkom 2019-06-26 och omfattar 0,7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bombmurkla (VU, §8), knärot (VU, §8), garnlav (NT), rosenticka (NT), ullticka (NT) och vedticka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9684"/>
            <wp:docPr id="1" name="Picture 1"/>
            <wp:cNvGraphicFramePr>
              <a:graphicFrameLocks noChangeAspect="1"/>
            </wp:cNvGraphicFramePr>
            <a:graphic>
              <a:graphicData uri="http://schemas.openxmlformats.org/drawingml/2006/picture">
                <pic:pic>
                  <pic:nvPicPr>
                    <pic:cNvPr id="0" name="A 31889-2019 karta.png"/>
                    <pic:cNvPicPr/>
                  </pic:nvPicPr>
                  <pic:blipFill>
                    <a:blip r:embed="rId16"/>
                    <a:stretch>
                      <a:fillRect/>
                    </a:stretch>
                  </pic:blipFill>
                  <pic:spPr>
                    <a:xfrm>
                      <a:off x="0" y="0"/>
                      <a:ext cx="5486400" cy="42896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7174816, E 776036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bombmurkla (VU, §8) och knärot (VU, §8).</w:t>
      </w:r>
    </w:p>
    <w:p>
      <w:r>
        <w:rPr>
          <w:b/>
        </w:rPr>
        <w:t xml:space="preserve">Bombmurkla (VU, §8) </w:t>
      </w:r>
      <w:r>
        <w:t>indikerar en speciell och hotad granskogstyp på naturligt näringsrika sandjordar och är placerad högst upp i Skogsstyrelsens värdepyramid för bedömning av skog med höga naturvärden. Den tål inte slutavverkning eller kraftig gallring och är endast påträffad i områden som har långvarig skogskontinuitet med gran. Bombmurkla är fridlyst enligt 8 § artskyddsförordningen, omfattas av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2024; Nitare &amp; Skogsstyrelsen, 2019; Naturvårdsverket, 2010).</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0.60 ha med buffertzonerna och får av detta skäl inte avverkas.</w:t>
      </w:r>
    </w:p>
    <w:p>
      <w:pPr>
        <w:pStyle w:val="Caption"/>
      </w:pPr>
      <w:r>
        <w:drawing>
          <wp:inline xmlns:a="http://schemas.openxmlformats.org/drawingml/2006/main" xmlns:pic="http://schemas.openxmlformats.org/drawingml/2006/picture">
            <wp:extent cx="5486400" cy="5047993"/>
            <wp:docPr id="2" name="Picture 2"/>
            <wp:cNvGraphicFramePr>
              <a:graphicFrameLocks noChangeAspect="1"/>
            </wp:cNvGraphicFramePr>
            <a:graphic>
              <a:graphicData uri="http://schemas.openxmlformats.org/drawingml/2006/picture">
                <pic:pic>
                  <pic:nvPicPr>
                    <pic:cNvPr id="0" name="A 31889-2019 karta knärot.png"/>
                    <pic:cNvPicPr/>
                  </pic:nvPicPr>
                  <pic:blipFill>
                    <a:blip r:embed="rId17"/>
                    <a:stretch>
                      <a:fillRect/>
                    </a:stretch>
                  </pic:blipFill>
                  <pic:spPr>
                    <a:xfrm>
                      <a:off x="0" y="0"/>
                      <a:ext cx="5486400" cy="504799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7174816, E 776036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