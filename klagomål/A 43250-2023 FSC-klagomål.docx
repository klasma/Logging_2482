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43250-2023 i Skellefteå kommun</w:t>
      </w:r>
    </w:p>
    <w:p>
      <w:r>
        <w:t>Detta klagomål behandlar höga naturvärden i avverkningsanmälan A 43250-2023 i Skellefteå kommun som inkom 2023-09-11 och omfattar 3,3 ha.</w:t>
      </w:r>
    </w:p>
    <w:p>
      <w:pPr>
        <w:pStyle w:val="Caption"/>
      </w:pPr>
      <w:r>
        <w:drawing>
          <wp:inline xmlns:a="http://schemas.openxmlformats.org/drawingml/2006/main" xmlns:pic="http://schemas.openxmlformats.org/drawingml/2006/picture">
            <wp:extent cx="5486400" cy="5232850"/>
            <wp:docPr id="1" name="Picture 1"/>
            <wp:cNvGraphicFramePr>
              <a:graphicFrameLocks noChangeAspect="1"/>
            </wp:cNvGraphicFramePr>
            <a:graphic>
              <a:graphicData uri="http://schemas.openxmlformats.org/drawingml/2006/picture">
                <pic:pic>
                  <pic:nvPicPr>
                    <pic:cNvPr id="0" name="A 43250-2023 karta.png"/>
                    <pic:cNvPicPr/>
                  </pic:nvPicPr>
                  <pic:blipFill>
                    <a:blip r:embed="rId16"/>
                    <a:stretch>
                      <a:fillRect/>
                    </a:stretch>
                  </pic:blipFill>
                  <pic:spPr>
                    <a:xfrm>
                      <a:off x="0" y="0"/>
                      <a:ext cx="5486400" cy="5232850"/>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7158543, E 767801 i SWEREF 99 TM.</w:t>
      </w:r>
    </w:p>
    <w:p>
      <w:r>
        <w:t>I och inom 21 meter från avverkningsanmälan finns fynd av 3 naturvårdsarter, varav 3 är rödlistade, 1 är fridlyst och 2 är typiska (T): knärot (VU, T, §8), gammelgransskål (NT, T) och vitgrynig nållav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1.40 ha med buffertzonerna och får av detta skäl inte avverkas.</w:t>
      </w:r>
    </w:p>
    <w:p>
      <w:pPr>
        <w:pStyle w:val="Caption"/>
      </w:pPr>
      <w:r>
        <w:drawing>
          <wp:inline xmlns:a="http://schemas.openxmlformats.org/drawingml/2006/main" xmlns:pic="http://schemas.openxmlformats.org/drawingml/2006/picture">
            <wp:extent cx="5486400" cy="6790908"/>
            <wp:docPr id="2" name="Picture 2"/>
            <wp:cNvGraphicFramePr>
              <a:graphicFrameLocks noChangeAspect="1"/>
            </wp:cNvGraphicFramePr>
            <a:graphic>
              <a:graphicData uri="http://schemas.openxmlformats.org/drawingml/2006/picture">
                <pic:pic>
                  <pic:nvPicPr>
                    <pic:cNvPr id="0" name="A 43250-2023 karta knärot.png"/>
                    <pic:cNvPicPr/>
                  </pic:nvPicPr>
                  <pic:blipFill>
                    <a:blip r:embed="rId17"/>
                    <a:stretch>
                      <a:fillRect/>
                    </a:stretch>
                  </pic:blipFill>
                  <pic:spPr>
                    <a:xfrm>
                      <a:off x="0" y="0"/>
                      <a:ext cx="5486400" cy="6790908"/>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7158543, E 767801 i SWEREF 99 TM.</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