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43214-2024 i Skellefteå kommun</w:t>
      </w:r>
    </w:p>
    <w:p>
      <w:r>
        <w:t>Detta dokument behandlar höga naturvärden i avverkningsanmälan A 43214-2024 i Skellefteå kommun. Denna avverkningsanmälan inkom 2024-10-02 och omfattar 28,3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granticka (NT), talltita (NT, §4), ullticka (NT), vitgrynig nållav (NT), grönpyrola (S), kornig nållav (S), vedticka (S) och gråspett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43214-2024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7209642, E 762810 i SWEREF 99 TM.</w:t>
      </w:r>
    </w:p>
    <w:p>
      <w:pPr>
        <w:pStyle w:val="Heading1"/>
      </w:pPr>
      <w:r>
        <w:t>Fridlysta arter</w:t>
      </w:r>
    </w:p>
    <w:p>
      <w:r>
        <w:t>Följande fridlysta arter har sina livsmiljöer och växtplatser i den avverkningsanmälda skogen: knärot (VU, §8), talltita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270698"/>
            <wp:docPr id="2" name="Picture 2"/>
            <wp:cNvGraphicFramePr>
              <a:graphicFrameLocks noChangeAspect="1"/>
            </wp:cNvGraphicFramePr>
            <a:graphic>
              <a:graphicData uri="http://schemas.openxmlformats.org/drawingml/2006/picture">
                <pic:pic>
                  <pic:nvPicPr>
                    <pic:cNvPr id="0" name="A 43214-2024 karta knärot.png"/>
                    <pic:cNvPicPr/>
                  </pic:nvPicPr>
                  <pic:blipFill>
                    <a:blip r:embed="rId17"/>
                    <a:stretch>
                      <a:fillRect/>
                    </a:stretch>
                  </pic:blipFill>
                  <pic:spPr>
                    <a:xfrm>
                      <a:off x="0" y="0"/>
                      <a:ext cx="5486400" cy="52706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7209642, E 762810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