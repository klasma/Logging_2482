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70868-2021 i Skellefteå kommun</w:t>
      </w:r>
    </w:p>
    <w:p>
      <w:r>
        <w:t>Detta dokument behandlar höga naturvärden i avverkningsanmälan A 70868-2021 i Skellefteå kommun. Denna avverkningsanmälan inkom 2021-12-06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70868-2021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7193930, E 749298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