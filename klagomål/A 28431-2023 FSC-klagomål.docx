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28431-2023 i Skellefteå kommun</w:t>
      </w:r>
    </w:p>
    <w:p>
      <w:r>
        <w:t>Detta dokument behandlar höga naturvärden i avverkningsanmälan A 28431-2023 i Skellefteå kommun. Denna avverkningsanmälan inkom 2023-06-25 och omfattar 8,9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8698349"/>
            <wp:docPr id="1" name="Picture 1"/>
            <wp:cNvGraphicFramePr>
              <a:graphicFrameLocks noChangeAspect="1"/>
            </wp:cNvGraphicFramePr>
            <a:graphic>
              <a:graphicData uri="http://schemas.openxmlformats.org/drawingml/2006/picture">
                <pic:pic>
                  <pic:nvPicPr>
                    <pic:cNvPr id="0" name="A 28431-2023 karta knärot.png"/>
                    <pic:cNvPicPr/>
                  </pic:nvPicPr>
                  <pic:blipFill>
                    <a:blip r:embed="rId16"/>
                    <a:stretch>
                      <a:fillRect/>
                    </a:stretch>
                  </pic:blipFill>
                  <pic:spPr>
                    <a:xfrm>
                      <a:off x="0" y="0"/>
                      <a:ext cx="5486400" cy="86983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7218523, E 771797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