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35910-2025 i Skellefteå kommun</w:t>
      </w:r>
    </w:p>
    <w:p>
      <w:r>
        <w:t>Detta dokument behandlar höga naturvärden i avverkningsanmälan A 35910-2025 i Skellefteå kommun. Denna avverkningsanmälan inkom 2025-07-24 12:28:29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8655"/>
            <wp:docPr id="1" name="Picture 1"/>
            <wp:cNvGraphicFramePr>
              <a:graphicFrameLocks noChangeAspect="1"/>
            </wp:cNvGraphicFramePr>
            <a:graphic>
              <a:graphicData uri="http://schemas.openxmlformats.org/drawingml/2006/picture">
                <pic:pic>
                  <pic:nvPicPr>
                    <pic:cNvPr id="0" name="A 35910-2025 karta.png"/>
                    <pic:cNvPicPr/>
                  </pic:nvPicPr>
                  <pic:blipFill>
                    <a:blip r:embed="rId16"/>
                    <a:stretch>
                      <a:fillRect/>
                    </a:stretch>
                  </pic:blipFill>
                  <pic:spPr>
                    <a:xfrm>
                      <a:off x="0" y="0"/>
                      <a:ext cx="5486400" cy="3728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7170064, E 761912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279232"/>
            <wp:docPr id="2" name="Picture 2"/>
            <wp:cNvGraphicFramePr>
              <a:graphicFrameLocks noChangeAspect="1"/>
            </wp:cNvGraphicFramePr>
            <a:graphic>
              <a:graphicData uri="http://schemas.openxmlformats.org/drawingml/2006/picture">
                <pic:pic>
                  <pic:nvPicPr>
                    <pic:cNvPr id="0" name="A 35910-2025 karta knärot.png"/>
                    <pic:cNvPicPr/>
                  </pic:nvPicPr>
                  <pic:blipFill>
                    <a:blip r:embed="rId17"/>
                    <a:stretch>
                      <a:fillRect/>
                    </a:stretch>
                  </pic:blipFill>
                  <pic:spPr>
                    <a:xfrm>
                      <a:off x="0" y="0"/>
                      <a:ext cx="5486400" cy="42792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7170064, E 761912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