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54488-2023 i Skellefteå kommun</w:t>
      </w:r>
    </w:p>
    <w:p>
      <w:r>
        <w:t>Detta dokument behandlar höga naturvärden i avverkningsanmälan A 54488-2023 i Skellefteå kommun. Denna avverkningsanmälan inkom 2023-10-27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54488-2023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7186709, E 731936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