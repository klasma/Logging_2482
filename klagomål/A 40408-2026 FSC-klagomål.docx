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40408-2026 i Skellefteå kommun</w:t>
      </w:r>
    </w:p>
    <w:p>
      <w:r>
        <w:t>Detta klagomål behandlar höga naturvärden i avverkningsanmälan A 40408-2026 i Skellefteå kommun som inkom 2026-09-29 och omfattar 8,3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40408-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7165186, E 760428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