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16410-2025 i Skellefteå kommun</w:t>
      </w:r>
    </w:p>
    <w:p>
      <w:r>
        <w:t>Detta klagomål behandlar höga naturvärden i avverkningsanmälan A 16410-2025 i Skellefteå kommun som inkom 2025-04-04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16410-2025 karta knärot.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7191798, E 777965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