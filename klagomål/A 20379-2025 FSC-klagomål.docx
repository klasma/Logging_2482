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20379-2025 i Skellefteå kommun</w:t>
      </w:r>
    </w:p>
    <w:p>
      <w:r>
        <w:t>Detta klagomål behandlar höga naturvärden i avverkningsanmälan A 20379-2025 i Skellefteå kommun som inkom 2025-04-28 och omfattar 3,3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20379-2025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7158397, E 808389 i SWEREF 99 TM.</w:t>
      </w:r>
    </w:p>
    <w:p>
      <w:r>
        <w:t>I avverkningsanmälan finns fynd av 2 naturvårdsarter, varav 2 är rödlistade och 2 är typiska (T): orange taggsvamp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