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27793-2026 i Skellefteå kommun</w:t>
      </w:r>
    </w:p>
    <w:p>
      <w:r>
        <w:t>Detta klagomål behandlar höga naturvärden i avverkningsanmälan A 27793-2026 i Skellefteå kommun som inkom 2026-06-18 och omfattar 7,0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7793-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7187095, E 742141 i SWEREF 99 TM.</w:t>
      </w:r>
    </w:p>
    <w:p>
      <w:r>
        <w:t>I och inom 1 meter från avverkningsanmälan finns fynd av 12 naturvårdsarter, varav 12 är rödlistade, 1 är fridlyst och 4 är typiska (T): garnlav (VU, T), lakritsmusseron (VU, T), skrovlig taggsvamp (VU), smalfotad taggsvamp (VU), torrmusseron (VU), blå taggsvamp (NT, T), nordtagging (NT), svartvit taggsvamp (NT), tallfingersvamp (NT), talltaggsvamp (NT), tretåig hackspett (NT, T, §4)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