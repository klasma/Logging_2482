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37254-2025 i Skellefteå kommun</w:t>
      </w:r>
    </w:p>
    <w:p>
      <w:r>
        <w:t>Detta dokument behandlar höga naturvärden i avverkningsanmälan A 37254-2025 i Skellefteå kommun. Denna avverkningsanmälan inkom 2025-08-06 00:00:00 och omfattar 11,4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äggvaxskivling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3566"/>
            <wp:docPr id="1" name="Picture 1"/>
            <wp:cNvGraphicFramePr>
              <a:graphicFrameLocks noChangeAspect="1"/>
            </wp:cNvGraphicFramePr>
            <a:graphic>
              <a:graphicData uri="http://schemas.openxmlformats.org/drawingml/2006/picture">
                <pic:pic>
                  <pic:nvPicPr>
                    <pic:cNvPr id="0" name="A 37254-2025 karta.png"/>
                    <pic:cNvPicPr/>
                  </pic:nvPicPr>
                  <pic:blipFill>
                    <a:blip r:embed="rId16"/>
                    <a:stretch>
                      <a:fillRect/>
                    </a:stretch>
                  </pic:blipFill>
                  <pic:spPr>
                    <a:xfrm>
                      <a:off x="0" y="0"/>
                      <a:ext cx="5486400" cy="46435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7196162, E 756869 i SWEREF 99 TM.</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