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2436-2025 i Skellefteå kommun</w:t>
      </w:r>
    </w:p>
    <w:p>
      <w:r>
        <w:t>Detta klagomål behandlar höga naturvärden i avverkningsanmälan A 2436-2025 i Skellefteå kommun som inkom 2025-01-16 och omfattar 5,0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2436-2025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7203656, E 772235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