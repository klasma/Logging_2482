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60564-2025 i Skellefteå kommun</w:t>
      </w:r>
    </w:p>
    <w:p>
      <w:r>
        <w:t>Detta klagomål behandlar höga naturvärden i avverkningsanmälan A 60564-2025 i Skellefteå kommun som inkom 2025-12-03 och omfattar 4,7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60564-2025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7193025, E 793334 i SWEREF 99 TM.</w:t>
      </w:r>
    </w:p>
    <w:p>
      <w:r>
        <w:t>I och inom 22 meter från avverkningsanmälan finns fynd av 4 naturvårdsarter, varav 4 är fridlysta och 2 är typiska (T): järpe (T, §4), spillkråka (T, §4), vanlig padda (§6)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