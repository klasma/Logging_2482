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5252-2024 i Skellefteå kommun</w:t>
      </w:r>
    </w:p>
    <w:p>
      <w:r>
        <w:t>Detta klagomål behandlar höga naturvärden i avverkningsanmälan A 5252-2024 i Skellefteå kommun som inkom 2024-02-08 och omfattar 0,7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5252-2024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7225658, E 770189 i SWEREF 99 TM.</w:t>
      </w:r>
    </w:p>
    <w:p>
      <w:r>
        <w:t>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