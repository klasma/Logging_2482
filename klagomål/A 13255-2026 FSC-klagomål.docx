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13255-2026 i Skellefteå kommun</w:t>
      </w:r>
    </w:p>
    <w:p>
      <w:r>
        <w:t>Detta klagomål behandlar höga naturvärden i avverkningsanmälan A 13255-2026 i Skellefteå kommun som inkom 2026-03-12 och omfattar 5,1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3255-2026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7186614, E 775845 i SWEREF 99 TM.</w:t>
      </w:r>
    </w:p>
    <w:p>
      <w:r>
        <w:t>Inom 13 meter från avverkningsanmälan finns fynd av 2 naturvårdsarter, varav 2 är rödlistade, 1 är fridlyst och 2 är typiska (T): knärot (VU, T, §8) och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3255-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7186614, E 775845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