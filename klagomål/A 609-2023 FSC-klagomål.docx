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609-2023 i Skellefteå kommun</w:t>
      </w:r>
    </w:p>
    <w:p>
      <w:r>
        <w:t>Detta dokument behandlar höga naturvärden i avverkningsanmälan A 609-2023 i Skellefteå kommun. Denna avverkningsanmälan inkom 2023-01-02 och omfattar 20,1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609-2023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7150198, E 808779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