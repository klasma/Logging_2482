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57183-2018 i Skellefteå kommun</w:t>
      </w:r>
    </w:p>
    <w:p>
      <w:r>
        <w:t>Detta dokument behandlar höga naturvärden i avverkningsanmälan A 57183-2018 i Skellefteå kommun. Denna avverkningsanmälan inkom 2018-10-30 och omfattar 17,7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ostticka (VU), gammelgransskål (NT), garnlav (NT), rosenticka (NT) och ullticka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1901"/>
            <wp:docPr id="1" name="Picture 1"/>
            <wp:cNvGraphicFramePr>
              <a:graphicFrameLocks noChangeAspect="1"/>
            </wp:cNvGraphicFramePr>
            <a:graphic>
              <a:graphicData uri="http://schemas.openxmlformats.org/drawingml/2006/picture">
                <pic:pic>
                  <pic:nvPicPr>
                    <pic:cNvPr id="0" name="A 57183-2018 karta.png"/>
                    <pic:cNvPicPr/>
                  </pic:nvPicPr>
                  <pic:blipFill>
                    <a:blip r:embed="rId16"/>
                    <a:stretch>
                      <a:fillRect/>
                    </a:stretch>
                  </pic:blipFill>
                  <pic:spPr>
                    <a:xfrm>
                      <a:off x="0" y="0"/>
                      <a:ext cx="5486400" cy="5091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7157167, E 795981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