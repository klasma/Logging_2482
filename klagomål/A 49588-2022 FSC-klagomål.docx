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49588-2022 i Skellefteå kommun</w:t>
      </w:r>
    </w:p>
    <w:p>
      <w:r>
        <w:t>Detta klagomål behandlar höga naturvärden i avverkningsanmälan A 49588-2022 i Skellefteå kommun som inkom 2022-10-28 och omfattar 6,1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49588-2022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7191495, E 756612 i SWEREF 99 TM.</w:t>
      </w:r>
    </w:p>
    <w:p>
      <w:r>
        <w:t>I och 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