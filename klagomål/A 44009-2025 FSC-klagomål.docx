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44009-2025 i Skellefteå kommun</w:t>
      </w:r>
    </w:p>
    <w:p>
      <w:r>
        <w:t>Detta klagomål behandlar höga naturvärden i avverkningsanmälan A 44009-2025 i Skellefteå kommun som inkom 2025-09-15 och omfattar 1,7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44009-2025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7174103, E 755560 i SWEREF 99 TM.</w:t>
      </w:r>
    </w:p>
    <w:p>
      <w:r>
        <w:t>I och inom 11 meter från avverkningsanmälan finns fynd av 5 naturvårdsarter, varav 4 är rödlistade, 2 är fridlysta och 5 är typiska (T): garnlav (VU, T), knärot (VU, T, §8), gammelgransskål (NT, T), violettgrå tagellav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44009-2025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7174103, E 755560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