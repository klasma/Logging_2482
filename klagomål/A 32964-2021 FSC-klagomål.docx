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32964-2021 i Skellefteå kommun</w:t>
      </w:r>
    </w:p>
    <w:p>
      <w:r>
        <w:t>Detta dokument behandlar höga naturvärden i avverkningsanmälan A 32964-2021 i Skellefteå kommun som inkom 2021-06-29 och omfattar 16,0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kådvaxskinn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32964-2021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7199053, E 752387 i SWEREF 99 TM.</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