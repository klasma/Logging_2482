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57969-2025 i Skellefteå kommun</w:t>
      </w:r>
    </w:p>
    <w:p>
      <w:r>
        <w:t>Detta klagomål behandlar höga naturvärden i avverkningsanmälan A 57969-2025 i Skellefteå kommun som inkom 2025-11-21 och omfattar 2,6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57969-2025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7199555, E 777215 i SWEREF 99 TM.</w:t>
      </w:r>
    </w:p>
    <w:p>
      <w:r>
        <w:t>I avverkningsanmälan finns fynd av 2 naturvårdsarter, varav 1 är fridlyst och 1 är signalart (S): björksplintborre (S)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