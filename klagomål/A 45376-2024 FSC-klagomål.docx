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45376-2024 i Skellefteå kommun</w:t>
      </w:r>
    </w:p>
    <w:p>
      <w:r>
        <w:t>Detta klagomål behandlar höga naturvärden i avverkningsanmälan A 45376-2024 i Skellefteå kommun som inkom 2024-10-11 och omfattar 1,2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45376-2024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7230952, E 797990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