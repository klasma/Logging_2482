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55586-2020 i Skellefteå kommun</w:t>
      </w:r>
    </w:p>
    <w:p>
      <w:r>
        <w:t>Detta dokument behandlar höga naturvärden i avverkningsanmälan A 55586-2020 i Skellefteå kommun. Denna avverkningsanmälan inkom 2020-10-27 och omfattar 10,3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knärot (VU, §8), blå taggsvamp (NT), järpe (NT, §4), kolflarnlav (NT), motaggsvamp (NT), mörk kolflarnlav (NT), orange taggsvamp (NT), blomkålssvamp (S), dropptaggsvamp (S), skarp dropptaggsvamp (S), gråspett (§4), lavskrika (§4) och tjäder (§4).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44248"/>
            <wp:docPr id="1" name="Picture 1"/>
            <wp:cNvGraphicFramePr>
              <a:graphicFrameLocks noChangeAspect="1"/>
            </wp:cNvGraphicFramePr>
            <a:graphic>
              <a:graphicData uri="http://schemas.openxmlformats.org/drawingml/2006/picture">
                <pic:pic>
                  <pic:nvPicPr>
                    <pic:cNvPr id="0" name="A 55586-2020 karta.png"/>
                    <pic:cNvPicPr/>
                  </pic:nvPicPr>
                  <pic:blipFill>
                    <a:blip r:embed="rId16"/>
                    <a:stretch>
                      <a:fillRect/>
                    </a:stretch>
                  </pic:blipFill>
                  <pic:spPr>
                    <a:xfrm>
                      <a:off x="0" y="0"/>
                      <a:ext cx="5486400" cy="58442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7252375, E 748443 i SWEREF 99 TM.</w:t>
      </w:r>
    </w:p>
    <w:p>
      <w:pPr>
        <w:pStyle w:val="Heading1"/>
      </w:pPr>
      <w:r>
        <w:t>Fridlysta arter</w:t>
      </w:r>
    </w:p>
    <w:p>
      <w:r>
        <w:t>Följande fridlysta arter har sina livsmiljöer och växtplatser i den avverkningsanmälda skogen: knärot (VU, §8), järpe (NT, §4), gråspett (§4), lavskrika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0.70 ha med buffertzonerna och får av detta skäl inte avverkas.</w:t>
      </w:r>
    </w:p>
    <w:p>
      <w:pPr>
        <w:pStyle w:val="Caption"/>
      </w:pPr>
      <w:r>
        <w:drawing>
          <wp:inline xmlns:a="http://schemas.openxmlformats.org/drawingml/2006/main" xmlns:pic="http://schemas.openxmlformats.org/drawingml/2006/picture">
            <wp:extent cx="5486400" cy="7716154"/>
            <wp:docPr id="2" name="Picture 2"/>
            <wp:cNvGraphicFramePr>
              <a:graphicFrameLocks noChangeAspect="1"/>
            </wp:cNvGraphicFramePr>
            <a:graphic>
              <a:graphicData uri="http://schemas.openxmlformats.org/drawingml/2006/picture">
                <pic:pic>
                  <pic:nvPicPr>
                    <pic:cNvPr id="0" name="A 55586-2020 karta knärot.png"/>
                    <pic:cNvPicPr/>
                  </pic:nvPicPr>
                  <pic:blipFill>
                    <a:blip r:embed="rId17"/>
                    <a:stretch>
                      <a:fillRect/>
                    </a:stretch>
                  </pic:blipFill>
                  <pic:spPr>
                    <a:xfrm>
                      <a:off x="0" y="0"/>
                      <a:ext cx="5486400" cy="771615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7252375, E 748443 i SWEREF 99 TM.</w:t>
      </w:r>
    </w:p>
    <w:p>
      <w:pPr>
        <w:pStyle w:val="Caption"/>
      </w:pP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