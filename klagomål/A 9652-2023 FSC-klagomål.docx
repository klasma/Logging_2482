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9652-2023 i Skellefteå kommun</w:t>
      </w:r>
    </w:p>
    <w:p>
      <w:r>
        <w:t>Detta dokument behandlar höga naturvärden i avverkningsanmälan A 9652-2023 i Skellefteå kommun. Denna avverkningsanmälan inkom 2023-02-21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9652-2023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7203549, E 772795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