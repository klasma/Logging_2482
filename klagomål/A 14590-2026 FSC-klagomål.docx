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14590-2026 i Skellefteå kommun</w:t>
      </w:r>
    </w:p>
    <w:p>
      <w:r>
        <w:t>Detta klagomål behandlar höga naturvärden i avverkningsanmälan A 14590-2026 i Skellefteå kommun som inkom 2026-03-20 och omfattar 5,0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14590-2026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7212022, E 794085 i SWEREF 99 TM.</w:t>
      </w:r>
    </w:p>
    <w:p>
      <w:r>
        <w:t>I och inom 5 meter från avverkningsanmälan finns fynd av 4 naturvårdsarter, varav 3 är rödlistade, 3 är fridlysta och 3 är typiska (T): tallticka (NT, T), talltita (NT, §4),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