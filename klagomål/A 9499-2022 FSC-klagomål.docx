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9499-2022 i Skellefteå kommun</w:t>
      </w:r>
    </w:p>
    <w:p>
      <w:r>
        <w:t>Detta dokument behandlar höga naturvärden i avverkningsanmälan A 9499-2022 i Skellefteå kommun. Denna avverkningsanmälan inkom 2022-02-24 och omfattar 3,2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tajgataggsvamp (VU), tallgråticka (VU), motaggsvamp (NT), talltaggsvamp (NT) och dropptaggsvamp (S). Av dessa är 4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72515"/>
            <wp:docPr id="1" name="Picture 1"/>
            <wp:cNvGraphicFramePr>
              <a:graphicFrameLocks noChangeAspect="1"/>
            </wp:cNvGraphicFramePr>
            <a:graphic>
              <a:graphicData uri="http://schemas.openxmlformats.org/drawingml/2006/picture">
                <pic:pic>
                  <pic:nvPicPr>
                    <pic:cNvPr id="0" name="A 9499-2022 karta.png"/>
                    <pic:cNvPicPr/>
                  </pic:nvPicPr>
                  <pic:blipFill>
                    <a:blip r:embed="rId16"/>
                    <a:stretch>
                      <a:fillRect/>
                    </a:stretch>
                  </pic:blipFill>
                  <pic:spPr>
                    <a:xfrm>
                      <a:off x="0" y="0"/>
                      <a:ext cx="5486400" cy="367251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7230991, E 775098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