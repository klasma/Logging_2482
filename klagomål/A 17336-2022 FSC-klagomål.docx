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17336-2022 i Skellefteå kommun</w:t>
      </w:r>
    </w:p>
    <w:p>
      <w:r>
        <w:t>Detta dokument behandlar höga naturvärden i avverkningsanmälan A 17336-2022 i Skellefteå kommun. Denna avverkningsanmälan inkom 2022-04-27 och omfattar 0,5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doftskinn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0378"/>
            <wp:docPr id="1" name="Picture 1"/>
            <wp:cNvGraphicFramePr>
              <a:graphicFrameLocks noChangeAspect="1"/>
            </wp:cNvGraphicFramePr>
            <a:graphic>
              <a:graphicData uri="http://schemas.openxmlformats.org/drawingml/2006/picture">
                <pic:pic>
                  <pic:nvPicPr>
                    <pic:cNvPr id="0" name="A 17336-2022 karta.png"/>
                    <pic:cNvPicPr/>
                  </pic:nvPicPr>
                  <pic:blipFill>
                    <a:blip r:embed="rId16"/>
                    <a:stretch>
                      <a:fillRect/>
                    </a:stretch>
                  </pic:blipFill>
                  <pic:spPr>
                    <a:xfrm>
                      <a:off x="0" y="0"/>
                      <a:ext cx="5486400" cy="36503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7148110, E 803150 i SWEREF 99 TM.</w:t>
      </w:r>
    </w:p>
    <w:p>
      <w:r>
        <w:rPr>
          <w:b/>
        </w:rPr>
        <w:t>Doftskinn (NT)</w:t>
      </w:r>
      <w:r>
        <w:t>,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