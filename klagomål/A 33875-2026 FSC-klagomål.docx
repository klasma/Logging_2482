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33875-2026 i Skellefteå kommun</w:t>
      </w:r>
    </w:p>
    <w:p>
      <w:r>
        <w:t>Detta klagomål behandlar höga naturvärden i avverkningsanmälan A 33875-2026 i Skellefteå kommun som inkom 2026-08-17 och omfattar 5,6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33875-2026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7187636, E 728101 i SWEREF 99 TM.</w:t>
      </w:r>
    </w:p>
    <w:p>
      <w:r>
        <w:t>Inom 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