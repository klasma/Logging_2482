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30534-2024 i Skellefteå kommun</w:t>
      </w:r>
    </w:p>
    <w:p>
      <w:r>
        <w:t>Detta dokument behandlar höga naturvärden i avverkningsanmälan A 30534-2024 i Skellefteå kommun. Denna avverkningsanmälan inkom 2024-07-19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dropptaggsvamp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0534-2024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7186337, E 717484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