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35513-2023 i Skellefteå kommun</w:t>
      </w:r>
    </w:p>
    <w:p>
      <w:r>
        <w:t>Detta dokument behandlar höga naturvärden i avverkningsanmälan A 35513-2023 i Skellefteå kommun. Denna avverkningsanmälan inkom 2023-08-09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gultoppig fingersvamp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35513-2023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7148318, E 772116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