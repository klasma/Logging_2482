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17227-2026 i Skellefteå kommun</w:t>
      </w:r>
    </w:p>
    <w:p>
      <w:r>
        <w:t>Denna tillsynsbegäran behandlar höga naturvärden i avverkningsanmälan A 17227-2026 i Skellefteå kommun som inkom 2026-04-07 och omfattar 4,3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17227-2026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7214846, E 762655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