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58835-2021 i Skellefteå kommun</w:t>
      </w:r>
    </w:p>
    <w:p>
      <w:r>
        <w:t>Denna tillsynsbegäran behandlar höga naturvärden i avverkningsanmälan A 58835-2021 i Skellefteå kommun som inkom 2021-10-20 och omfattar 10,2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58835-2021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7156357, E 809160 i SWEREF 99 TM.</w:t>
      </w:r>
    </w:p>
    <w:p>
      <w:r>
        <w:t>I avverkningsanmälan finns fynd av 4 naturvårdsarter, varav 4 är rödlistade och 4 är typiska (T): doftskinn (NT, T), gammelgransskål (NT, T), stjärntagging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