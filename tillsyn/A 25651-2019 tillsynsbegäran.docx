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25651-2019 i Skellefteå kommun</w:t>
      </w:r>
    </w:p>
    <w:p>
      <w:r>
        <w:t>Detta dokument behandlar höga naturvärden i avverkningsanmälan A 25651-2019 i Skellefteå kommun. Denna avverkningsanmälan inkom 2019-05-17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5651-2019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7242523, E 729837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