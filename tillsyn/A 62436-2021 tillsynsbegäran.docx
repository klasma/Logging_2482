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62436-2021 i Skellefteå kommun</w:t>
      </w:r>
    </w:p>
    <w:p>
      <w:r>
        <w:t>Detta dokument behandlar höga naturvärden i avverkningsanmälan A 62436-2021 i Skellefteå kommun. Denna avverkningsanmälan inkom 2021-11-03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62436-2021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7234947, E 723292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