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58306-2022 i Skellefteå kommun</w:t>
      </w:r>
    </w:p>
    <w:p>
      <w:r>
        <w:t>Detta dokument behandlar höga naturvärden i avverkningsanmälan A 58306-2022 i Skellefteå kommun. Denna avverkningsanmälan inkom 2022-12-06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7303"/>
            <wp:docPr id="1" name="Picture 1"/>
            <wp:cNvGraphicFramePr>
              <a:graphicFrameLocks noChangeAspect="1"/>
            </wp:cNvGraphicFramePr>
            <a:graphic>
              <a:graphicData uri="http://schemas.openxmlformats.org/drawingml/2006/picture">
                <pic:pic>
                  <pic:nvPicPr>
                    <pic:cNvPr id="0" name="A 58306-2022 karta.png"/>
                    <pic:cNvPicPr/>
                  </pic:nvPicPr>
                  <pic:blipFill>
                    <a:blip r:embed="rId16"/>
                    <a:stretch>
                      <a:fillRect/>
                    </a:stretch>
                  </pic:blipFill>
                  <pic:spPr>
                    <a:xfrm>
                      <a:off x="0" y="0"/>
                      <a:ext cx="5486400" cy="665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7229832, E 764626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