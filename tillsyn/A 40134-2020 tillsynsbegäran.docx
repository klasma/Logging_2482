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40134-2020 i Skellefteå kommun</w:t>
      </w:r>
    </w:p>
    <w:p>
      <w:r>
        <w:t>Detta dokument behandlar höga naturvärden i avverkningsanmälan A 40134-2020 i Skellefteå kommun. Denna avverkningsanmälan inkom 2020-08-24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större svartbagge (EN) och stekelbock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40134-2020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7177564, E 795277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