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41993-2021 i Skellefteå kommun</w:t>
      </w:r>
    </w:p>
    <w:p>
      <w:r>
        <w:t>Detta dokument behandlar höga naturvärden i avverkningsanmälan A 41993-2021 i Skellefteå kommun. Denna avverkningsanmälan inkom 2021-08-18 11:27:54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gullgröppa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41993-2021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7170455, E 754538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