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40987-2022 i Skellefteå kommun</w:t>
      </w:r>
    </w:p>
    <w:p>
      <w:r>
        <w:t>Denna tillsynsbegäran behandlar höga naturvärden i avverkningsanmälan A 40987-2022 i Skellefteå kommun som inkom 2022-09-19 och omfattar 7,1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40987-2022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7207153, E 743835 i SWEREF 99 TM.</w:t>
      </w:r>
    </w:p>
    <w:p>
      <w:r>
        <w:t>I avverkningsanmälan finns fynd av 3 naturvårdsarter, varav 1 är rödlistad, 3 är typiska (T) och 2 är signalarter (S): blå taggsvamp (NT, T), bårdlav (S,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