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14644-2024 i Skellefteå kommun</w:t>
      </w:r>
    </w:p>
    <w:p>
      <w:r>
        <w:t>Detta dokument behandlar höga naturvärden i avverkningsanmälan A 14644-2024 i Skellefteå kommun. Denna avverkningsanmälan inkom 2024-04-15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ulltickeporing (VU), garnlav (NT), rosenticka (NT), stjärntagging (NT), talltita (NT, §4), tretåig hackspett (NT, §4), ullticka (NT), dropptaggsvamp (S), norrlandslav (S), plattlummer (S, §9)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4914"/>
            <wp:docPr id="1" name="Picture 1"/>
            <wp:cNvGraphicFramePr>
              <a:graphicFrameLocks noChangeAspect="1"/>
            </wp:cNvGraphicFramePr>
            <a:graphic>
              <a:graphicData uri="http://schemas.openxmlformats.org/drawingml/2006/picture">
                <pic:pic>
                  <pic:nvPicPr>
                    <pic:cNvPr id="0" name="A 14644-2024 karta.png"/>
                    <pic:cNvPicPr/>
                  </pic:nvPicPr>
                  <pic:blipFill>
                    <a:blip r:embed="rId16"/>
                    <a:stretch>
                      <a:fillRect/>
                    </a:stretch>
                  </pic:blipFill>
                  <pic:spPr>
                    <a:xfrm>
                      <a:off x="0" y="0"/>
                      <a:ext cx="5486400" cy="6584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7161473, E 776726 i SWEREF 99 TM.</w:t>
      </w:r>
    </w:p>
    <w:p>
      <w:pPr>
        <w:pStyle w:val="Heading1"/>
      </w:pPr>
      <w:r>
        <w:t>Fridlysta arter</w:t>
      </w:r>
    </w:p>
    <w:p>
      <w:r>
        <w:t>Följande fridlysta arter har sina livsmiljöer och växtplatser i den avverkningsanmälda skogen: knärot (VU, §8),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8955618"/>
            <wp:docPr id="2" name="Picture 2"/>
            <wp:cNvGraphicFramePr>
              <a:graphicFrameLocks noChangeAspect="1"/>
            </wp:cNvGraphicFramePr>
            <a:graphic>
              <a:graphicData uri="http://schemas.openxmlformats.org/drawingml/2006/picture">
                <pic:pic>
                  <pic:nvPicPr>
                    <pic:cNvPr id="0" name="A 14644-2024 karta knärot.png"/>
                    <pic:cNvPicPr/>
                  </pic:nvPicPr>
                  <pic:blipFill>
                    <a:blip r:embed="rId17"/>
                    <a:stretch>
                      <a:fillRect/>
                    </a:stretch>
                  </pic:blipFill>
                  <pic:spPr>
                    <a:xfrm>
                      <a:off x="0" y="0"/>
                      <a:ext cx="5486400" cy="895561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7161473, E 776726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