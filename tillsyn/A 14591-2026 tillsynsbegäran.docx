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14591-2026 i Skellefteå kommun</w:t>
      </w:r>
    </w:p>
    <w:p>
      <w:r>
        <w:t>Detta dokument behandlar höga naturvärden i avverkningsanmälan A 14591-2026 i Skellefteå kommun. Denna avverkningsanmälan inkom 2026-03-20 08:18:19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harticka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9972"/>
            <wp:docPr id="1" name="Picture 1"/>
            <wp:cNvGraphicFramePr>
              <a:graphicFrameLocks noChangeAspect="1"/>
            </wp:cNvGraphicFramePr>
            <a:graphic>
              <a:graphicData uri="http://schemas.openxmlformats.org/drawingml/2006/picture">
                <pic:pic>
                  <pic:nvPicPr>
                    <pic:cNvPr id="0" name="A 14591-2026 karta.png"/>
                    <pic:cNvPicPr/>
                  </pic:nvPicPr>
                  <pic:blipFill>
                    <a:blip r:embed="rId16"/>
                    <a:stretch>
                      <a:fillRect/>
                    </a:stretch>
                  </pic:blipFill>
                  <pic:spPr>
                    <a:xfrm>
                      <a:off x="0" y="0"/>
                      <a:ext cx="5486400" cy="4359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7211622, E 794455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