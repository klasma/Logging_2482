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53375-2025 i Skellefteå kommun</w:t>
      </w:r>
    </w:p>
    <w:p>
      <w:r>
        <w:t>Detta dokument behandlar höga naturvärden i avverkningsanmälan A 53375-2025 i Skellefteå kommun. Denna avverkningsanmälan inkom 2025-10-29 12:30:18 och omfattar 2,5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0.31 ha med buffertzonerna och får av detta skäl inte avverkas.</w:t>
      </w:r>
    </w:p>
    <w:p>
      <w:pPr>
        <w:pStyle w:val="Caption"/>
      </w:pPr>
      <w:r>
        <w:drawing>
          <wp:inline xmlns:a="http://schemas.openxmlformats.org/drawingml/2006/main" xmlns:pic="http://schemas.openxmlformats.org/drawingml/2006/picture">
            <wp:extent cx="5486400" cy="7875321"/>
            <wp:docPr id="1" name="Picture 1"/>
            <wp:cNvGraphicFramePr>
              <a:graphicFrameLocks noChangeAspect="1"/>
            </wp:cNvGraphicFramePr>
            <a:graphic>
              <a:graphicData uri="http://schemas.openxmlformats.org/drawingml/2006/picture">
                <pic:pic>
                  <pic:nvPicPr>
                    <pic:cNvPr id="0" name="A 53375-2025 karta knärot.png"/>
                    <pic:cNvPicPr/>
                  </pic:nvPicPr>
                  <pic:blipFill>
                    <a:blip r:embed="rId16"/>
                    <a:stretch>
                      <a:fillRect/>
                    </a:stretch>
                  </pic:blipFill>
                  <pic:spPr>
                    <a:xfrm>
                      <a:off x="0" y="0"/>
                      <a:ext cx="5486400" cy="787532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7192593, E 774821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