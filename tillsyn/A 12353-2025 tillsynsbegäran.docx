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12353-2025 i Skellefteå kommun</w:t>
      </w:r>
    </w:p>
    <w:p>
      <w:r>
        <w:t>Detta dokument behandlar höga naturvärden i avverkningsanmälan A 12353-2025 i Skellefteå kommun. Denna avverkningsanmälan inkom 2025-03-14 08:42:43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doftskinn (NT), garnlav (NT), granticka (NT), lunglav (NT), tretåig hackspett (NT, §4), spindelblomster (S, §8)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12353-2025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7180653, E 761938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5610852"/>
            <wp:docPr id="2" name="Picture 2"/>
            <wp:cNvGraphicFramePr>
              <a:graphicFrameLocks noChangeAspect="1"/>
            </wp:cNvGraphicFramePr>
            <a:graphic>
              <a:graphicData uri="http://schemas.openxmlformats.org/drawingml/2006/picture">
                <pic:pic>
                  <pic:nvPicPr>
                    <pic:cNvPr id="0" name="A 12353-2025 karta knärot.png"/>
                    <pic:cNvPicPr/>
                  </pic:nvPicPr>
                  <pic:blipFill>
                    <a:blip r:embed="rId17"/>
                    <a:stretch>
                      <a:fillRect/>
                    </a:stretch>
                  </pic:blipFill>
                  <pic:spPr>
                    <a:xfrm>
                      <a:off x="0" y="0"/>
                      <a:ext cx="5486400" cy="56108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7180653, E 761938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