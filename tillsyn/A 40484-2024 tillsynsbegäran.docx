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40484-2024 i Skellefteå kommun</w:t>
      </w:r>
    </w:p>
    <w:p>
      <w:r>
        <w:t>Detta dokument behandlar höga naturvärden i avverkningsanmälan A 40484-2024 i Skellefteå kommun. Denna avverkningsanmälan inkom 2024-09-20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smalfotad taggsvamp (VU), skrovlig taggsvamp (NT), talltaggsvamp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1085"/>
            <wp:docPr id="1" name="Picture 1"/>
            <wp:cNvGraphicFramePr>
              <a:graphicFrameLocks noChangeAspect="1"/>
            </wp:cNvGraphicFramePr>
            <a:graphic>
              <a:graphicData uri="http://schemas.openxmlformats.org/drawingml/2006/picture">
                <pic:pic>
                  <pic:nvPicPr>
                    <pic:cNvPr id="0" name="A 40484-2024 karta.png"/>
                    <pic:cNvPicPr/>
                  </pic:nvPicPr>
                  <pic:blipFill>
                    <a:blip r:embed="rId16"/>
                    <a:stretch>
                      <a:fillRect/>
                    </a:stretch>
                  </pic:blipFill>
                  <pic:spPr>
                    <a:xfrm>
                      <a:off x="0" y="0"/>
                      <a:ext cx="5486400" cy="50610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7195259, E 760102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