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27285-2024 i Skellefteå kommun</w:t>
      </w:r>
    </w:p>
    <w:p>
      <w:r>
        <w:t>Detta dokument behandlar höga naturvärden i avverkningsanmälan A 27285-2024 i Skellefteå kommun. Denna avverkningsanmälan inkom 2024-06-29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granticka (NT), violettgrå tagellav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27285-2024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7207603, E 763186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