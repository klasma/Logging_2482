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53616-2023 i Skellefteå kommun</w:t>
      </w:r>
    </w:p>
    <w:p>
      <w:r>
        <w:t>Detta dokument behandlar höga naturvärden i avverkningsanmälan A 53616-2023 i Skellefteå kommun. Denna avverkningsanmälan inkom 2023-10-31 och omfattar 29,6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37 naturvårdsarter hittats: tornseglare (EN, §4), urskogsporing (EN), fläckporing (VU), gräddporing (VU), smalfotad taggsvamp (VU), spadskinn (VU), tajgataggsvamp (VU), tallgråticka (VU), torrmusseron (VU), ulltickeporing (VU), blå taggsvamp (NT), dvärgbägarlav (NT), gammelgransskål (NT), garnlav (NT), granticka (NT), gränsticka (NT), motaggsvamp (NT), mörk kolflarnlav (NT), nordtagging (NT), orange taggsvamp (NT), skrovlig taggsvamp (NT), spillkråka (NT, §4), svart taggsvamp (NT), tallriska (NT), talltaggsvamp (NT), tallticka (NT), talltita (NT, §4), ullticka (NT), vaddporing (NT), dropptaggsvamp (S), fjällig taggsvamp s.str. (S), gullgröppa (S), plattlummer (S, §9), skarp dropptaggsvamp (S), trådticka (S), vedticka (S) och lavskrika (§4).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3490"/>
            <wp:docPr id="1" name="Picture 1"/>
            <wp:cNvGraphicFramePr>
              <a:graphicFrameLocks noChangeAspect="1"/>
            </wp:cNvGraphicFramePr>
            <a:graphic>
              <a:graphicData uri="http://schemas.openxmlformats.org/drawingml/2006/picture">
                <pic:pic>
                  <pic:nvPicPr>
                    <pic:cNvPr id="0" name="A 53616-2023 karta.png"/>
                    <pic:cNvPicPr/>
                  </pic:nvPicPr>
                  <pic:blipFill>
                    <a:blip r:embed="rId16"/>
                    <a:stretch>
                      <a:fillRect/>
                    </a:stretch>
                  </pic:blipFill>
                  <pic:spPr>
                    <a:xfrm>
                      <a:off x="0" y="0"/>
                      <a:ext cx="5486400" cy="3473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7151385, E 746477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tornseglare (EN, §4), spillkråka (NT, §4), talltita (NT, §4), plattlummer (S, §9)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