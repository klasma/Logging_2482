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33971-2024 i Skellefteå kommun</w:t>
      </w:r>
    </w:p>
    <w:p>
      <w:r>
        <w:t>Detta dokument behandlar höga naturvärden i avverkningsanmälan A 33971-2024 i Skellefteå kommun. Denna avverkningsanmälan inkom 2024-08-19 00:00:00 och omfattar 22,3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fläckporing (VU), knärot (VU, §8), blanksvart spiklav (NT), gammelgransskål (NT), garnlav (NT), järpe (NT, §4), kolflarnlav (NT), kortskaftad ärgspik (NT), lunglav (NT), rosenticka (NT), tallriska (NT), talltita (NT, §4), violettgrå tagellav (NT), vitgrynig nållav (NT), dropptaggsvamp (S), skarp dropptaggsvamp (S), stuplav (S) och lavskrika (§4).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6000"/>
            <wp:docPr id="1" name="Picture 1"/>
            <wp:cNvGraphicFramePr>
              <a:graphicFrameLocks noChangeAspect="1"/>
            </wp:cNvGraphicFramePr>
            <a:graphic>
              <a:graphicData uri="http://schemas.openxmlformats.org/drawingml/2006/picture">
                <pic:pic>
                  <pic:nvPicPr>
                    <pic:cNvPr id="0" name="A 33971-2024 karta.png"/>
                    <pic:cNvPicPr/>
                  </pic:nvPicPr>
                  <pic:blipFill>
                    <a:blip r:embed="rId16"/>
                    <a:stretch>
                      <a:fillRect/>
                    </a:stretch>
                  </pic:blipFill>
                  <pic:spPr>
                    <a:xfrm>
                      <a:off x="0" y="0"/>
                      <a:ext cx="5486400" cy="4016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7188246, E 718477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4.30 ha med buffertzonerna och får av detta skäl inte avverkas.</w:t>
      </w:r>
    </w:p>
    <w:p>
      <w:pPr>
        <w:pStyle w:val="Caption"/>
      </w:pPr>
      <w:r>
        <w:drawing>
          <wp:inline xmlns:a="http://schemas.openxmlformats.org/drawingml/2006/main" xmlns:pic="http://schemas.openxmlformats.org/drawingml/2006/picture">
            <wp:extent cx="5486400" cy="4820743"/>
            <wp:docPr id="2" name="Picture 2"/>
            <wp:cNvGraphicFramePr>
              <a:graphicFrameLocks noChangeAspect="1"/>
            </wp:cNvGraphicFramePr>
            <a:graphic>
              <a:graphicData uri="http://schemas.openxmlformats.org/drawingml/2006/picture">
                <pic:pic>
                  <pic:nvPicPr>
                    <pic:cNvPr id="0" name="A 33971-2024 karta knärot.png"/>
                    <pic:cNvPicPr/>
                  </pic:nvPicPr>
                  <pic:blipFill>
                    <a:blip r:embed="rId17"/>
                    <a:stretch>
                      <a:fillRect/>
                    </a:stretch>
                  </pic:blipFill>
                  <pic:spPr>
                    <a:xfrm>
                      <a:off x="0" y="0"/>
                      <a:ext cx="5486400" cy="48207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7188246, E 718477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