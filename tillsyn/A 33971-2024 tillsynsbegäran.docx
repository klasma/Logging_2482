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33971-2024 i Skellefteå kommun</w:t>
      </w:r>
    </w:p>
    <w:p>
      <w:r>
        <w:t>Detta dokument behandlar höga naturvärden i avverkningsanmälan A 33971-2024 i Skellefteå kommun. Denna avverkningsanmälan inkom 2024-08-19 00:00:00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fläckporing (VU), knärot (VU, §8), blanksvart spiklav (NT), gammelgransskål (NT), garnlav (NT), järpe (NT, §4), kolflarnlav (NT), kortskaftad ärgspik (NT), lunglav (NT), rosenticka (NT), tallriska (NT), talltita (NT, §4), violettgrå tagellav (NT), vitgrynig nållav (NT), dropptaggsvamp (S), skarp dropptaggsvamp (S), stuplav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33971-2024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7188246, E 718477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4.30 ha med buffertzonerna och får av detta skäl inte avverkas.</w:t>
      </w:r>
    </w:p>
    <w:p>
      <w:pPr>
        <w:pStyle w:val="Caption"/>
      </w:pPr>
      <w:r>
        <w:drawing>
          <wp:inline xmlns:a="http://schemas.openxmlformats.org/drawingml/2006/main" xmlns:pic="http://schemas.openxmlformats.org/drawingml/2006/picture">
            <wp:extent cx="5486400" cy="4820743"/>
            <wp:docPr id="2" name="Picture 2"/>
            <wp:cNvGraphicFramePr>
              <a:graphicFrameLocks noChangeAspect="1"/>
            </wp:cNvGraphicFramePr>
            <a:graphic>
              <a:graphicData uri="http://schemas.openxmlformats.org/drawingml/2006/picture">
                <pic:pic>
                  <pic:nvPicPr>
                    <pic:cNvPr id="0" name="A 33971-2024 karta knärot.png"/>
                    <pic:cNvPicPr/>
                  </pic:nvPicPr>
                  <pic:blipFill>
                    <a:blip r:embed="rId17"/>
                    <a:stretch>
                      <a:fillRect/>
                    </a:stretch>
                  </pic:blipFill>
                  <pic:spPr>
                    <a:xfrm>
                      <a:off x="0" y="0"/>
                      <a:ext cx="5486400" cy="48207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7188246, E 718477 i SWEREF 99 TM.</w:t>
      </w:r>
    </w:p>
    <w:p>
      <w:pPr>
        <w:pStyle w:val="Caption"/>
      </w:pP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