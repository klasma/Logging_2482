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51945-2022 i Skellefteå kommun</w:t>
      </w:r>
    </w:p>
    <w:p>
      <w:r>
        <w:t>Detta dokument behandlar höga naturvärden i avverkningsanmälan A 51945-2022 i Skellefteå kommun. Denna avverkningsanmälan inkom 2022-11-07 och omfattar 7,1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trådticka (S)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15481"/>
            <wp:docPr id="1" name="Picture 1"/>
            <wp:cNvGraphicFramePr>
              <a:graphicFrameLocks noChangeAspect="1"/>
            </wp:cNvGraphicFramePr>
            <a:graphic>
              <a:graphicData uri="http://schemas.openxmlformats.org/drawingml/2006/picture">
                <pic:pic>
                  <pic:nvPicPr>
                    <pic:cNvPr id="0" name="A 51945-2022 karta.png"/>
                    <pic:cNvPicPr/>
                  </pic:nvPicPr>
                  <pic:blipFill>
                    <a:blip r:embed="rId16"/>
                    <a:stretch>
                      <a:fillRect/>
                    </a:stretch>
                  </pic:blipFill>
                  <pic:spPr>
                    <a:xfrm>
                      <a:off x="0" y="0"/>
                      <a:ext cx="5486400" cy="31154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7194888, E 749294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