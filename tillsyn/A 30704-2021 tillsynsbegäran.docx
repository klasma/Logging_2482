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30704-2021 i Skellefteå kommun</w:t>
      </w:r>
    </w:p>
    <w:p>
      <w:r>
        <w:t>Detta dokument behandlar höga naturvärden i avverkningsanmälan A 30704-2021 i Skellefteå kommun. Denna avverkningsanmälan inkom 2021-06-18 00:00:00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0704-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7186420, E 763422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