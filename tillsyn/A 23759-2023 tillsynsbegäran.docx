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23759-2023 i Skellefteå kommun</w:t>
      </w:r>
    </w:p>
    <w:p>
      <w:r>
        <w:t>Denna tillsynsbegäran behandlar höga naturvärden i avverkningsanmälan A 23759-2023 i Skellefteå kommun som inkom 2023-05-31 och omfattar 2,3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3759-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7155709, E 808519 i SWEREF 99 TM.</w:t>
      </w:r>
    </w:p>
    <w:p>
      <w:r>
        <w:t>Inom 25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