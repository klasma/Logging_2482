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35097-2019 i Skellefteå kommun</w:t>
      </w:r>
    </w:p>
    <w:p>
      <w:r>
        <w:t>Detta dokument behandlar höga naturvärden i avverkningsanmälan A 35097-2019 i Skellefteå kommun. Denna avverkningsanmälan inkom 2019-07-15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grönhjon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4542"/>
            <wp:docPr id="1" name="Picture 1"/>
            <wp:cNvGraphicFramePr>
              <a:graphicFrameLocks noChangeAspect="1"/>
            </wp:cNvGraphicFramePr>
            <a:graphic>
              <a:graphicData uri="http://schemas.openxmlformats.org/drawingml/2006/picture">
                <pic:pic>
                  <pic:nvPicPr>
                    <pic:cNvPr id="0" name="A 35097-2019 karta.png"/>
                    <pic:cNvPicPr/>
                  </pic:nvPicPr>
                  <pic:blipFill>
                    <a:blip r:embed="rId16"/>
                    <a:stretch>
                      <a:fillRect/>
                    </a:stretch>
                  </pic:blipFill>
                  <pic:spPr>
                    <a:xfrm>
                      <a:off x="0" y="0"/>
                      <a:ext cx="5486400" cy="432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7244324, E 743099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