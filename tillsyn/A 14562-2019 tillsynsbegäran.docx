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14562-2019 i Skellefteå kommun</w:t>
      </w:r>
    </w:p>
    <w:p>
      <w:r>
        <w:t>Detta dokument behandlar höga naturvärden i avverkningsanmälan A 14562-2019 i Skellefteå kommun. Denna avverkningsanmälan inkom 2019-03-11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nordlig flatbagge (VU), kolflarnlav (NT), skrovlig flatbagge (NT), spillkråka (NT, §4)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14562-2019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7194756, E 752391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