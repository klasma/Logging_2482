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68169-2020 i Skellefteå kommun</w:t>
      </w:r>
    </w:p>
    <w:p>
      <w:r>
        <w:t>Detta dokument behandlar höga naturvärden i avverkningsanmälan A 68169-2020 i Skellefteå kommun. Denna avverkningsanmälan inkom 2020-12-18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68169-2020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7170082, E 754859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