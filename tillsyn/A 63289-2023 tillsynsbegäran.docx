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63289-2023 i Skellefteå kommun</w:t>
      </w:r>
    </w:p>
    <w:p>
      <w:r>
        <w:t>Detta dokument behandlar höga naturvärden i avverkningsanmälan A 63289-2023 i Skellefteå kommun. Denna avverkningsanmälan inkom 2023-12-13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tretåig hackspett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63289-2023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7190546, E 772479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