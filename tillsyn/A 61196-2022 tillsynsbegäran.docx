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61196-2022 i Skellefteå kommun</w:t>
      </w:r>
    </w:p>
    <w:p>
      <w:r>
        <w:t>Denna tillsynsbegäran behandlar höga naturvärden i avverkningsanmälan A 61196-2022 i Skellefteå kommun som inkom 2022-12-20 och omfattar 17,4 ha.</w:t>
      </w:r>
    </w:p>
    <w:p>
      <w:pPr>
        <w:pStyle w:val="Caption"/>
      </w:pPr>
      <w:r>
        <w:drawing>
          <wp:inline xmlns:a="http://schemas.openxmlformats.org/drawingml/2006/main" xmlns:pic="http://schemas.openxmlformats.org/drawingml/2006/picture">
            <wp:extent cx="5486400" cy="4534344"/>
            <wp:docPr id="1" name="Picture 1"/>
            <wp:cNvGraphicFramePr>
              <a:graphicFrameLocks noChangeAspect="1"/>
            </wp:cNvGraphicFramePr>
            <a:graphic>
              <a:graphicData uri="http://schemas.openxmlformats.org/drawingml/2006/picture">
                <pic:pic>
                  <pic:nvPicPr>
                    <pic:cNvPr id="0" name="A 61196-2022 karta.png"/>
                    <pic:cNvPicPr/>
                  </pic:nvPicPr>
                  <pic:blipFill>
                    <a:blip r:embed="rId16"/>
                    <a:stretch>
                      <a:fillRect/>
                    </a:stretch>
                  </pic:blipFill>
                  <pic:spPr>
                    <a:xfrm>
                      <a:off x="0" y="0"/>
                      <a:ext cx="5486400" cy="453434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7235901, E 763046 i SWEREF 99 TM.</w:t>
      </w:r>
    </w:p>
    <w:p>
      <w:r>
        <w:t>I och inom 3 meter från avverkningsanmälan finns fynd av 13 naturvårdsarter, varav 8 är rödlistade, 4 är fridlysta, 13 är typiska (T) och 4 är signalarter (S): garnlav (VU, T), gränsticka (VU, T), knärot (VU, T, §8), doftskinn (NT, T), lavskrika (NT, T, §4), lunglav (NT, T), rynkskinn (NT, T), ullticka (NT, T), grönkulla (S, T, §8), mörk husmossa (S, T), stuplav (S, T), ögonpyrola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1.87 ha med buffertzonerna och får av detta skäl inte avverkas.</w:t>
      </w:r>
    </w:p>
    <w:p>
      <w:pPr>
        <w:pStyle w:val="Caption"/>
      </w:pPr>
      <w:r>
        <w:drawing>
          <wp:inline xmlns:a="http://schemas.openxmlformats.org/drawingml/2006/main" xmlns:pic="http://schemas.openxmlformats.org/drawingml/2006/picture">
            <wp:extent cx="5486400" cy="5503421"/>
            <wp:docPr id="2" name="Picture 2"/>
            <wp:cNvGraphicFramePr>
              <a:graphicFrameLocks noChangeAspect="1"/>
            </wp:cNvGraphicFramePr>
            <a:graphic>
              <a:graphicData uri="http://schemas.openxmlformats.org/drawingml/2006/picture">
                <pic:pic>
                  <pic:nvPicPr>
                    <pic:cNvPr id="0" name="A 61196-2022 karta knärot.png"/>
                    <pic:cNvPicPr/>
                  </pic:nvPicPr>
                  <pic:blipFill>
                    <a:blip r:embed="rId17"/>
                    <a:stretch>
                      <a:fillRect/>
                    </a:stretch>
                  </pic:blipFill>
                  <pic:spPr>
                    <a:xfrm>
                      <a:off x="0" y="0"/>
                      <a:ext cx="5486400" cy="5503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7235901, E 763046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doftskinn (NT, T), lavskrika (NT, T, §4), lunglav (NT, T), rynkskinn (NT, T), ullticka (NT, T), grönkulla (S, T, §8), mörk husmossa (S, T), stuplav (S, T), ögonpyrola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