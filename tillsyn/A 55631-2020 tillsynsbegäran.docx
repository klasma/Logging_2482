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55631-2020 i Skellefteå kommun</w:t>
      </w:r>
    </w:p>
    <w:p>
      <w:r>
        <w:t>Detta dokument behandlar höga naturvärden i avverkningsanmälan A 55631-2020 i Skellefteå kommun. Denna avverkningsanmälan inkom 2020-10-27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granticka (NT), harticka (NT), lunglav (NT), ullticka (NT)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55631-2020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7189585, E 713651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