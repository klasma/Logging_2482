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32605-2023 i Skellefteå kommun</w:t>
      </w:r>
    </w:p>
    <w:p>
      <w:r>
        <w:t>Detta dokument behandlar höga naturvärden i avverkningsanmälan A 32605-2023 i Skellefteå kommun. Denna avverkningsanmälan inkom 2023-07-14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blanksvart spiklav (NT), gammelgransskål (NT), garnlav (NT), spillkråka (NT, §4), tallticka (NT), skinnlav (S)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32605-2023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7168520, E 760975 i SWEREF 99 TM.</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