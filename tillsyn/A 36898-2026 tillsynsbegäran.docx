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36898-2026 i Skellefteå kommun</w:t>
      </w:r>
    </w:p>
    <w:p>
      <w:r>
        <w:t>Denna tillsynsbegäran behandlar höga naturvärden i avverkningsanmälan A 36898-2026 i Skellefteå kommun som inkom 2026-09-08 och omfattar 4,9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36898-2026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7153419, E 756667 i SWEREF 99 TM.</w:t>
      </w:r>
    </w:p>
    <w:p>
      <w:r>
        <w:t>I avverkningsanmälan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