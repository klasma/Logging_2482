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60231-2022 i Skellefteå kommun</w:t>
      </w:r>
    </w:p>
    <w:p>
      <w:r>
        <w:t>Denna tillsynsbegäran behandlar höga naturvärden i avverkningsanmälan A 60231-2022 i Skellefteå kommun som inkom 2022-12-15 och omfattar 6,4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60231-2022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7233972, E 737138 i SWEREF 99 TM.</w:t>
      </w:r>
    </w:p>
    <w:p>
      <w:r>
        <w:t>I och inom 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