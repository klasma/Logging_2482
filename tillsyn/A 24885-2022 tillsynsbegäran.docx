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24885-2022 i Skellefteå kommun</w:t>
      </w:r>
    </w:p>
    <w:p>
      <w:r>
        <w:t>Denna tillsynsbegäran behandlar höga naturvärden i avverkningsanmälan A 24885-2022 i Skellefteå kommun som inkom 2022-06-16 och omfattar 2,7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24885-2022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7192813, E 752533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