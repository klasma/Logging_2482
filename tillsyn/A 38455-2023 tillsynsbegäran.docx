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38455-2023 i Skellefteå kommun</w:t>
      </w:r>
    </w:p>
    <w:p>
      <w:r>
        <w:t>Detta dokument behandlar höga naturvärden i avverkningsanmälan A 38455-2023 i Skellefteå kommun. Denna avverkningsanmälan inkom 2023-08-24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38455-2023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7168895, E 810143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