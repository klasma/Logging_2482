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31349-2026 i Skellefteå kommun</w:t>
      </w:r>
    </w:p>
    <w:p>
      <w:r>
        <w:t>Denna tillsynsbegäran behandlar höga naturvärden i avverkningsanmälan A 31349-2026 i Skellefteå kommun som inkom 2026-07-16 och omfattar 11,2 ha.</w:t>
      </w:r>
    </w:p>
    <w:p>
      <w:pPr>
        <w:pStyle w:val="Caption"/>
      </w:pPr>
      <w:r>
        <w:drawing>
          <wp:inline xmlns:a="http://schemas.openxmlformats.org/drawingml/2006/main" xmlns:pic="http://schemas.openxmlformats.org/drawingml/2006/picture">
            <wp:extent cx="5218308" cy="5724000"/>
            <wp:docPr id="1" name="Picture 1"/>
            <wp:cNvGraphicFramePr>
              <a:graphicFrameLocks noChangeAspect="1"/>
            </wp:cNvGraphicFramePr>
            <a:graphic>
              <a:graphicData uri="http://schemas.openxmlformats.org/drawingml/2006/picture">
                <pic:pic>
                  <pic:nvPicPr>
                    <pic:cNvPr id="0" name="A 31349-2026 karta.png"/>
                    <pic:cNvPicPr/>
                  </pic:nvPicPr>
                  <pic:blipFill>
                    <a:blip r:embed="rId16"/>
                    <a:stretch>
                      <a:fillRect/>
                    </a:stretch>
                  </pic:blipFill>
                  <pic:spPr>
                    <a:xfrm>
                      <a:off x="0" y="0"/>
                      <a:ext cx="521830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7201510, E 776184 i SWEREF 99 TM.</w:t>
      </w:r>
    </w:p>
    <w:p>
      <w:r>
        <w:t>I avverkningsanmälan finns fynd av 22 naturvårdsarter, varav 14 är rödlistade, 5 är fridlysta, 14 är typiska (T) och 5 är signalarter (S): finporing (VU), knärot (VU, T, §8), ulltickeporing (VU), gröntagging (NT), gultoppig fingersvamp (NT), kötticka (NT), lunglav (NT, T), Phellodon dititomentosus (NT), rosenticka (NT, T), stjärntagging (NT, T), talltita (NT, §4), tretåig hackspett (NT, T, §4), ullticka (NT, T), äggvaxskivling (NT), bårdlav (S, T), grönkulla (S, T, §8), skinnlav (S, T), spindelblomster (S, T, §8), stuplav (S, T), hultbräken (T), kransmossa (T) och liljekonvalj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Finporing (VU)</w:t>
      </w:r>
      <w:r>
        <w:t xml:space="preserve"> är en iögonfallande art knuten till fuktiga naturskogsartade miljöer med grova träd och mycket död ved i olika nedbrytningsstadier. Den växer på lågor av både löv- och barrträd, t.ex. gråal, björk och gran. Fruktkropparna utvecklas ofta på undersidan av djupt nedsjunkna lågor som fortfarande har barken kvar. Artens ekologi behöver klarläggas bättre. I väntan på detta måste kända växtplatser säkerställas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3.65 ha med buffertzonerna och får av detta skäl inte avverkas.</w:t>
      </w:r>
    </w:p>
    <w:p>
      <w:pPr>
        <w:pStyle w:val="Caption"/>
      </w:pPr>
      <w:r>
        <w:drawing>
          <wp:inline xmlns:a="http://schemas.openxmlformats.org/drawingml/2006/main" xmlns:pic="http://schemas.openxmlformats.org/drawingml/2006/picture">
            <wp:extent cx="5486400" cy="5403444"/>
            <wp:docPr id="2" name="Picture 2"/>
            <wp:cNvGraphicFramePr>
              <a:graphicFrameLocks noChangeAspect="1"/>
            </wp:cNvGraphicFramePr>
            <a:graphic>
              <a:graphicData uri="http://schemas.openxmlformats.org/drawingml/2006/picture">
                <pic:pic>
                  <pic:nvPicPr>
                    <pic:cNvPr id="0" name="A 31349-2026 karta knärot.png"/>
                    <pic:cNvPicPr/>
                  </pic:nvPicPr>
                  <pic:blipFill>
                    <a:blip r:embed="rId17"/>
                    <a:stretch>
                      <a:fillRect/>
                    </a:stretch>
                  </pic:blipFill>
                  <pic:spPr>
                    <a:xfrm>
                      <a:off x="0" y="0"/>
                      <a:ext cx="5486400" cy="540344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7201510, E 776184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 xml:space="preserve">Gröntagging (NT) </w:t>
      </w:r>
      <w:r>
        <w:t>förekommer i äldre grandominerad blandskog men ekologin är fortfarande något oklar. Dock verkar arten fodra växtplatser med hög luftfuktighet och mycket död ved och kontinuitet i träd- och buskskikt, miljöer som minskar i landskapet. Arten är sällsynt och kan missgynnas av att ett alltför ensidigt skogsbruk gynnar barrträd och att därför näringsrika blandskogar försvinner. Några av artens växtplatser bör skyddas och inventeras för att klarlägga artens ekologi och de lokala populationernas storlek och dynamik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i/>
        </w:rPr>
        <w:t xml:space="preserve">Phellodon dititomentosus </w:t>
      </w:r>
      <w:r>
        <w:rPr>
          <w:b/>
        </w:rPr>
        <w:t xml:space="preserve">(NT) </w:t>
      </w:r>
      <w:r>
        <w:t>är en lädertaggsvamp som bildar mykorrhiza med gran i äldre barrskog på kalkrik mark. Den totala populationen i landet bedöms ha minskat och förväntas fortsätta minska på grund av slutavverkning av äldre kalkbarrskog och kontinuitetsskog. Arten har sannolikt svårt att återetablera sig efter kalavverkning, och det saknas tecken på att den långsiktigt kan etablera och reproducera sig i skogar där kontinuerlig markberedning, gödsling eller trakthyggesbruk förekommer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Hultbräken </w:t>
      </w:r>
      <w:r>
        <w:t xml:space="preserve">är typisk art för </w:t>
      </w:r>
      <w:r>
        <w:rPr>
          <w:i/>
        </w:rPr>
        <w:t xml:space="preserve">9050 Näringsrik granskog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lunglav (NT, T), rosenticka (NT, T), stjärntagging (NT, T), tretåig hackspett (NT, T, §4), ullticka (NT, T), bårdlav (S, T), grönkulla (S, T, §8), skinnlav (S, T), spindelblomster (S, T, §8), stuplav (S, T), hultbräken (T), kransmossa (T) och liljekonvalj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