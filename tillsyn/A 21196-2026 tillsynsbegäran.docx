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21196-2026 i Skellefteå kommun</w:t>
      </w:r>
    </w:p>
    <w:p>
      <w:r>
        <w:t>Denna tillsynsbegäran behandlar höga naturvärden i avverkningsanmälan A 21196-2026 i Skellefteå kommun som inkom 2026-05-04 och omfattar 1,8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A 21196-2026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7153654, E 760182 i SWEREF 99 TM.</w:t>
      </w:r>
    </w:p>
    <w:p>
      <w:r>
        <w:t>Inom 3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