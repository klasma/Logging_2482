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29500-2025 i Skellefteå kommun</w:t>
      </w:r>
    </w:p>
    <w:p>
      <w:r>
        <w:t>Detta dokument behandlar höga naturvärden i avverkningsanmälan A 29500-2025 i Skellefteå kommun. Denna avverkningsanmälan inkom 2025-06-17 06:51:52 och omfattar 19,6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duvhök (NT, §4) och garnlav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55228"/>
            <wp:docPr id="1" name="Picture 1"/>
            <wp:cNvGraphicFramePr>
              <a:graphicFrameLocks noChangeAspect="1"/>
            </wp:cNvGraphicFramePr>
            <a:graphic>
              <a:graphicData uri="http://schemas.openxmlformats.org/drawingml/2006/picture">
                <pic:pic>
                  <pic:nvPicPr>
                    <pic:cNvPr id="0" name="A 29500-2025 karta.png"/>
                    <pic:cNvPicPr/>
                  </pic:nvPicPr>
                  <pic:blipFill>
                    <a:blip r:embed="rId16"/>
                    <a:stretch>
                      <a:fillRect/>
                    </a:stretch>
                  </pic:blipFill>
                  <pic:spPr>
                    <a:xfrm>
                      <a:off x="0" y="0"/>
                      <a:ext cx="5486400" cy="59552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7215814, E 780369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duvhök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