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55242-2024 i Skellefteå kommun</w:t>
      </w:r>
    </w:p>
    <w:p>
      <w:r>
        <w:t>Detta dokument behandlar höga naturvärden i avverkningsanmälan A 55242-2024 i Skellefteå kommun. Denna avverkningsanmälan inkom 2024-11-24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ostticka (VU), garnlav (NT), granticka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55242-2024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7187047, E 728092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