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14439-2024 i Skellefteå kommun</w:t>
      </w:r>
    </w:p>
    <w:p>
      <w:r>
        <w:t>Detta dokument behandlar höga naturvärden i avverkningsanmälan A 14439-2024 i Skellefteå kommun. Denna avverkningsanmälan inkom 2024-04-12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14439-2024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7159260, E 767331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