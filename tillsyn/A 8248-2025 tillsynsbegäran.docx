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8248-2025 i Skellefteå kommun</w:t>
      </w:r>
    </w:p>
    <w:p>
      <w:r>
        <w:t>Detta dokument behandlar höga naturvärden i avverkningsanmälan A 8248-2025 i Skellefteå kommun. Denna avverkningsanmälan inkom 2025-02-20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spillkråka (NT, §4), tallticka (NT)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8248-2025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7176951, E 803570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