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18298-2021 i Skellefteå kommun</w:t>
      </w:r>
    </w:p>
    <w:p>
      <w:r>
        <w:t>Detta dokument behandlar höga naturvärden i avverkningsanmälan A 18298-2021 i Skellefteå kommun. Denna avverkningsanmälan inkom 2021-04-19 00:00:00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granticka (NT), harticka (NT), tretåig hackspett (NT, §4), ullticka (NT), trådticka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5181"/>
            <wp:docPr id="1" name="Picture 1"/>
            <wp:cNvGraphicFramePr>
              <a:graphicFrameLocks noChangeAspect="1"/>
            </wp:cNvGraphicFramePr>
            <a:graphic>
              <a:graphicData uri="http://schemas.openxmlformats.org/drawingml/2006/picture">
                <pic:pic>
                  <pic:nvPicPr>
                    <pic:cNvPr id="0" name="A 18298-2021 karta.png"/>
                    <pic:cNvPicPr/>
                  </pic:nvPicPr>
                  <pic:blipFill>
                    <a:blip r:embed="rId16"/>
                    <a:stretch>
                      <a:fillRect/>
                    </a:stretch>
                  </pic:blipFill>
                  <pic:spPr>
                    <a:xfrm>
                      <a:off x="0" y="0"/>
                      <a:ext cx="5486400" cy="4105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7172501, E 807641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