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1253-2025 i Skellefteå kommun</w:t>
      </w:r>
    </w:p>
    <w:p>
      <w:r>
        <w:t>Denna tillsynsbegäran behandlar höga naturvärden i samrådsanmälan S 1253-2025 i Skellefteå kommun som inkom 2025-04-15 och omfattar 554,7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S 1253-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7152005, E 762915 i SWEREF 99 TM.</w:t>
      </w:r>
    </w:p>
    <w:p>
      <w:r>
        <w:t>I och inom 16 meter från samrådsanmälan finns fynd av 7 naturvårdsarter, varav 5 är rödlistade, 2 är fridlysta, 5 är typiska (T) och 2 är signalarter (S): lunglav (NT, T), motaggsvamp (NT, T), orange taggsvamp (NT, T), rödvingetrast (NT, §4), talltita (NT, §4),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motaggsvamp (NT, T), orange taggsvamp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