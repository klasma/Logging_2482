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36628-2023 i Skellefteå kommun</w:t>
      </w:r>
    </w:p>
    <w:p>
      <w:r>
        <w:t>Detta dokument behandlar höga naturvärden i avverkningsanmälan A 36628-2023 i Skellefteå kommun som inkom 2023-08-15 och omfattar 4,6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36628-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7156752, E 754687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