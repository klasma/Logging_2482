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281-2024 i Skellefteå kommun</w:t>
      </w:r>
    </w:p>
    <w:p>
      <w:r>
        <w:t>Denna tillsynsbegäran behandlar höga naturvärden i samrådsanmälan S 281-2024 i Skellefteå kommun som inkom 2024-02-01 och omfattar 18,4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S 281-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7168526, E 807161 i SWEREF 99 TM.</w:t>
      </w:r>
    </w:p>
    <w:p>
      <w:r>
        <w:t>I och inom 1 meter från samrådsanmälan finns fynd av 2 naturvårdsarter, varav 2 är rödlistade, 1 är fridlyst och 1 är typisk (T): goliatmusseron (VU, T) och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