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56435-2023 i Skellefteå kommun</w:t>
      </w:r>
    </w:p>
    <w:p>
      <w:r>
        <w:t>Denna tillsynsbegäran behandlar höga naturvärden i avverkningsanmälan A 56435-2023 i Skellefteå kommun som inkom 2023-11-13 och omfattar 4,1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56435-2023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7237812, E 772127 i SWEREF 99 TM.</w:t>
      </w:r>
    </w:p>
    <w:p>
      <w:r>
        <w:t>I och inom 17 meter från avverkningsanmälan finns fynd av 5 naturvårdsarter, varav 3 är rödlistade, 1 är fridlyst, 5 är typiska (T) och 1 är signalart (S): lunglav (NT, T), ullticka (NT, T), violettgrå tagellav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ullticka (NT, T), violettgrå tagellav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