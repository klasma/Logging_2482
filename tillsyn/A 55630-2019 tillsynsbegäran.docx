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55630-2019 i Skellefteå kommun</w:t>
      </w:r>
    </w:p>
    <w:p>
      <w:r>
        <w:t>Detta dokument behandlar höga naturvärden i avverkningsanmälan A 55630-2019 i Skellefteå kommun. Denna avverkningsanmälan inkom 2019-10-17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gammelgransskål (NT), garnlav (NT), granticka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1111"/>
            <wp:docPr id="1" name="Picture 1"/>
            <wp:cNvGraphicFramePr>
              <a:graphicFrameLocks noChangeAspect="1"/>
            </wp:cNvGraphicFramePr>
            <a:graphic>
              <a:graphicData uri="http://schemas.openxmlformats.org/drawingml/2006/picture">
                <pic:pic>
                  <pic:nvPicPr>
                    <pic:cNvPr id="0" name="A 55630-2019 karta.png"/>
                    <pic:cNvPicPr/>
                  </pic:nvPicPr>
                  <pic:blipFill>
                    <a:blip r:embed="rId16"/>
                    <a:stretch>
                      <a:fillRect/>
                    </a:stretch>
                  </pic:blipFill>
                  <pic:spPr>
                    <a:xfrm>
                      <a:off x="0" y="0"/>
                      <a:ext cx="5486400" cy="7781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7227737, E 765622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