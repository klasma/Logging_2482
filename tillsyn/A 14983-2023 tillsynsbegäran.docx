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14983-2023 i Skellefteå kommun</w:t>
      </w:r>
    </w:p>
    <w:p>
      <w:r>
        <w:t>Denna tillsynsbegäran behandlar höga naturvärden i avverkningsanmälan A 14983-2023 i Skellefteå kommun som inkom 2023-03-29 och omfattar 2,1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14983-2023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7164018, E 806545 i SWEREF 99 TM.</w:t>
      </w:r>
    </w:p>
    <w:p>
      <w:r>
        <w:t>Inom 2 meter från avverkningsanmälan finns fynd av 2 naturvårdsarter, varav 2 är fridlysta och 2 är typiska (T): gråspett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