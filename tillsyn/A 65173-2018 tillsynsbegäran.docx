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65173-2018 i Skellefteå kommun</w:t>
      </w:r>
    </w:p>
    <w:p>
      <w:r>
        <w:t>Detta dokument behandlar höga naturvärden i avverkningsanmälan A 65173-2018 i Skellefteå kommun. Denna avverkningsanmälan inkom 2018-11-28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lunglav (NT) och ullticka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65173-2018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7172881, E 729080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