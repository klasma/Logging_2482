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8729-2025 i Skellefteå kommun</w:t>
      </w:r>
    </w:p>
    <w:p>
      <w:r>
        <w:t>Detta dokument behandlar höga naturvärden i avverkningsanmälan A 8729-2025 i Skellefteå kommun. Denna avverkningsanmälan inkom 2025-02-24 12:45:17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8729-2025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7195480, E 797375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