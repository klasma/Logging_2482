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51461-2019 i Skellefteå kommun</w:t>
      </w:r>
    </w:p>
    <w:p>
      <w:r>
        <w:t>Detta dokument behandlar höga naturvärden i avverkningsanmälan A 51461-2019 i Skellefteå kommun. Denna avverkningsanmälan inkom 2019-10-02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51461-2019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7250746, E 742595 i SWEREF 99 TM.</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