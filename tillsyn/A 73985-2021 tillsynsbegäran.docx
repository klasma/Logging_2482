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73985-2021 i Skellefteå kommun</w:t>
      </w:r>
    </w:p>
    <w:p>
      <w:r>
        <w:t>Denna tillsynsbegäran behandlar höga naturvärden i avverkningsanmälan A 73985-2021 i Skellefteå kommun som inkom 2021-12-25 och omfattar 1,8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73985-2021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7221479, E 773565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