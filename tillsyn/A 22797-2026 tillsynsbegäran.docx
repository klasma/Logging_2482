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22797-2026 i Skellefteå kommun</w:t>
      </w:r>
    </w:p>
    <w:p>
      <w:r>
        <w:t>Denna tillsynsbegäran behandlar höga naturvärden i avverkningsanmälan A 22797-2026 i Skellefteå kommun som inkom 2026-05-16 och omfattar 14,0 ha.</w:t>
      </w:r>
    </w:p>
    <w:p>
      <w:pPr>
        <w:pStyle w:val="Caption"/>
      </w:pPr>
      <w:r>
        <w:drawing>
          <wp:inline xmlns:a="http://schemas.openxmlformats.org/drawingml/2006/main" xmlns:pic="http://schemas.openxmlformats.org/drawingml/2006/picture">
            <wp:extent cx="5486400" cy="3097648"/>
            <wp:docPr id="1" name="Picture 1"/>
            <wp:cNvGraphicFramePr>
              <a:graphicFrameLocks noChangeAspect="1"/>
            </wp:cNvGraphicFramePr>
            <a:graphic>
              <a:graphicData uri="http://schemas.openxmlformats.org/drawingml/2006/picture">
                <pic:pic>
                  <pic:nvPicPr>
                    <pic:cNvPr id="0" name="A 22797-2026 karta.png"/>
                    <pic:cNvPicPr/>
                  </pic:nvPicPr>
                  <pic:blipFill>
                    <a:blip r:embed="rId16"/>
                    <a:stretch>
                      <a:fillRect/>
                    </a:stretch>
                  </pic:blipFill>
                  <pic:spPr>
                    <a:xfrm>
                      <a:off x="0" y="0"/>
                      <a:ext cx="5486400" cy="309764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7182080, E 769056 i SWEREF 99 TM.</w:t>
      </w:r>
    </w:p>
    <w:p>
      <w:r>
        <w:t>I och inom 14 meter från avverkningsanmälan finns fynd av 14 naturvårdsarter, varav 11 är rödlistade, 3 är fridlysta, 12 är typiska (T) och 2 är signalarter (S): fläckporing (VU, T), garnlav (VU, T), gräddporing (VU, T), knärot (VU, T, §8), rosenticka (NT, T), rynkskinn (NT, T), tretåig hackspett (NT, T, §4), ullticka (NT, T), vedflamlav (NT), violettgrå tagellav (NT, T), vitplätt (NT), grovticka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2.41 ha med buffertzonerna och får av detta skäl inte avverkas.</w:t>
      </w:r>
    </w:p>
    <w:p>
      <w:pPr>
        <w:pStyle w:val="Caption"/>
      </w:pPr>
      <w:r>
        <w:drawing>
          <wp:inline xmlns:a="http://schemas.openxmlformats.org/drawingml/2006/main" xmlns:pic="http://schemas.openxmlformats.org/drawingml/2006/picture">
            <wp:extent cx="5486400" cy="2841239"/>
            <wp:docPr id="2" name="Picture 2"/>
            <wp:cNvGraphicFramePr>
              <a:graphicFrameLocks noChangeAspect="1"/>
            </wp:cNvGraphicFramePr>
            <a:graphic>
              <a:graphicData uri="http://schemas.openxmlformats.org/drawingml/2006/picture">
                <pic:pic>
                  <pic:nvPicPr>
                    <pic:cNvPr id="0" name="A 22797-2026 karta knärot.png"/>
                    <pic:cNvPicPr/>
                  </pic:nvPicPr>
                  <pic:blipFill>
                    <a:blip r:embed="rId17"/>
                    <a:stretch>
                      <a:fillRect/>
                    </a:stretch>
                  </pic:blipFill>
                  <pic:spPr>
                    <a:xfrm>
                      <a:off x="0" y="0"/>
                      <a:ext cx="5486400" cy="28412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7182080, E 769056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knärot (VU, T, §8), rosenticka (NT, T), rynkskinn (NT, T), tretåig hackspett (NT, T, §4), ullticka (NT, T), violettgrå tagellav (NT, T), grovticka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