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49035-2019 i Skellefteå kommun</w:t>
      </w:r>
    </w:p>
    <w:p>
      <w:r>
        <w:t>Detta dokument behandlar höga naturvärden i avverkningsanmälan A 49035-2019 i Skellefteå kommun. Denna avverkningsanmälan inkom 2019-09-23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49035-2019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7194508, E 787839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