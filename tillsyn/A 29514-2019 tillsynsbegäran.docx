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29514-2019 i Skellefteå kommun</w:t>
      </w:r>
    </w:p>
    <w:p>
      <w:r>
        <w:t>Detta dokument behandlar höga naturvärden i avverkningsanmälan A 29514-2019 i Skellefteå kommun. Denna avverkningsanmälan inkom 2019-06-11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ullticka (NT)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7318"/>
            <wp:docPr id="1" name="Picture 1"/>
            <wp:cNvGraphicFramePr>
              <a:graphicFrameLocks noChangeAspect="1"/>
            </wp:cNvGraphicFramePr>
            <a:graphic>
              <a:graphicData uri="http://schemas.openxmlformats.org/drawingml/2006/picture">
                <pic:pic>
                  <pic:nvPicPr>
                    <pic:cNvPr id="0" name="A 29514-2019 karta.png"/>
                    <pic:cNvPicPr/>
                  </pic:nvPicPr>
                  <pic:blipFill>
                    <a:blip r:embed="rId16"/>
                    <a:stretch>
                      <a:fillRect/>
                    </a:stretch>
                  </pic:blipFill>
                  <pic:spPr>
                    <a:xfrm>
                      <a:off x="0" y="0"/>
                      <a:ext cx="5486400" cy="351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7203062, E 766171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7 § 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