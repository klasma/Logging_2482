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51734-2021 i Skellefteå kommun</w:t>
      </w:r>
    </w:p>
    <w:p>
      <w:r>
        <w:t>Denna tillsynsbegäran behandlar höga naturvärden i avverkningsanmälan A 51734-2021 i Skellefteå kommun som inkom 2021-09-22 och omfattar 3,5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51734-2021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7195183, E 789852 i SWEREF 99 TM.</w:t>
      </w:r>
    </w:p>
    <w:p>
      <w:r>
        <w:t>Inom 10 meter från avverkningsanmälan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