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43228-2025 i Skellefteå kommun</w:t>
      </w:r>
    </w:p>
    <w:p>
      <w:r>
        <w:t>Detta dokument behandlar höga naturvärden i avverkningsanmälan A 43228-2025 i Skellefteå kommun. Denna avverkningsanmälan inkom 2025-09-10 11:51:22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43228-2025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7184865, E 794919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