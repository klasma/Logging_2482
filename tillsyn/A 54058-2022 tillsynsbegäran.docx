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54058-2022 i Skellefteå kommun</w:t>
      </w:r>
    </w:p>
    <w:p>
      <w:r>
        <w:t>Detta dokument behandlar höga naturvärden i avverkningsanmälan A 54058-2022 i Skellefteå kommun. Denna avverkningsanmälan inkom 2022-11-16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54058-2022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7244545, E 766093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