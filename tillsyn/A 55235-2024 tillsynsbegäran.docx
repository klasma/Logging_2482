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55235-2024 i Skellefteå kommun</w:t>
      </w:r>
    </w:p>
    <w:p>
      <w:r>
        <w:t>Detta dokument behandlar höga naturvärden i avverkningsanmälan A 55235-2024 i Skellefteå kommun. Denna avverkningsanmälan inkom 2024-11-24 00:00:00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4 naturvårdsarter hittats: doftticka (VU, §8), barkporlav (NT), lunglav (NT) och bårdlav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24275"/>
            <wp:docPr id="1" name="Picture 1"/>
            <wp:cNvGraphicFramePr>
              <a:graphicFrameLocks noChangeAspect="1"/>
            </wp:cNvGraphicFramePr>
            <a:graphic>
              <a:graphicData uri="http://schemas.openxmlformats.org/drawingml/2006/picture">
                <pic:pic>
                  <pic:nvPicPr>
                    <pic:cNvPr id="0" name="A 55235-2024 karta.png"/>
                    <pic:cNvPicPr/>
                  </pic:nvPicPr>
                  <pic:blipFill>
                    <a:blip r:embed="rId16"/>
                    <a:stretch>
                      <a:fillRect/>
                    </a:stretch>
                  </pic:blipFill>
                  <pic:spPr>
                    <a:xfrm>
                      <a:off x="0" y="0"/>
                      <a:ext cx="5486400" cy="30242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7186877, E 726366 i SWEREF 99 TM.</w:t>
      </w:r>
    </w:p>
    <w:p>
      <w:r>
        <w:rPr>
          <w:b/>
        </w:rPr>
        <w:t>Barkporlav (NT)</w:t>
      </w:r>
      <w:r>
        <w:t xml:space="preserve"> växer främst på äldre lövträd i lövrika barrskogar av naturskogskaraktär med hög luftfuktighet. Flera av växtplatserna är vid större vattenfall, där forsdimma ger hög och jämn luftfuktighet. Det huvudsakliga hotet mot arten är skogsavverkningar och det finns inga uppgifter om att arten överlever på lövträd som har ställts kvar efter slutavverkning. Kända lokaler bör skyddas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