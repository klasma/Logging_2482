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56645-2024 i Skellefteå kommun</w:t>
      </w:r>
    </w:p>
    <w:p>
      <w:r>
        <w:t>Denna tillsynsbegäran behandlar höga naturvärden i avverkningsanmälan A 56645-2024 i Skellefteå kommun som inkom 2024-11-29 och omfattar 7,5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56645-2024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7211624, E 753173 i SWEREF 99 TM.</w:t>
      </w:r>
    </w:p>
    <w:p>
      <w:r>
        <w:t>I och inom 14 meter från avverkningsanmälan finns fynd av 16 naturvårdsarter, varav 12 är rödlistade, 6 är fridlysta, 11 är typiska (T) och 3 är signalarter (S): doftticka (VU, T, §8), garnlav (VU, T), knärot (VU, T, §8), brunpudrad nållav (NT, T), dropptaggsvamp (NT, T), kötticka (NT), lunglav (NT, T), sotvaxskivling (NT), talltita (NT, §4), tretåig hackspett (NT, T, §4), ullticka (NT, T), älg (NT), bårdlav (S, T), spindelblomster (S, T, §8), stuplav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A 56645-2024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7211624, E 753173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brunpudrad nållav (NT, T), dropptaggsvamp (NT, T), lunglav (NT, T), tretåig hackspett (NT, T, §4), ullticka (NT, T), bårdlav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