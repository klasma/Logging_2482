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48272-2024 i Skellefteå kommun</w:t>
      </w:r>
    </w:p>
    <w:p>
      <w:r>
        <w:t>Denna tillsynsbegäran behandlar höga naturvärden i avverkningsanmälan A 48272-2024 i Skellefteå kommun som inkom 2024-10-25 och omfattar 12,5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48272-2024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7175228, E 803000 i SWEREF 99 TM.</w:t>
      </w:r>
    </w:p>
    <w:p>
      <w:r>
        <w:t>I och inom 16 meter från avverkningsanmälan finns fynd av 13 naturvårdsarter, varav 10 är rödlistade, 4 är fridlysta, 10 är typiska (T) och 2 är signalarter (S): knärot (VU, T, §8), ulltickeporing (VU), harticka (NT, T), rosenticka (NT, T), stjärntagging (NT, T), talltita (NT, §4), tretåig hackspett (NT, T, §4), ullticka (NT, T), violettgrå tagellav (NT, T), vågticka (NT), nästlav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830294"/>
            <wp:docPr id="2" name="Picture 2"/>
            <wp:cNvGraphicFramePr>
              <a:graphicFrameLocks noChangeAspect="1"/>
            </wp:cNvGraphicFramePr>
            <a:graphic>
              <a:graphicData uri="http://schemas.openxmlformats.org/drawingml/2006/picture">
                <pic:pic>
                  <pic:nvPicPr>
                    <pic:cNvPr id="0" name="A 48272-2024 karta knärot.png"/>
                    <pic:cNvPicPr/>
                  </pic:nvPicPr>
                  <pic:blipFill>
                    <a:blip r:embed="rId17"/>
                    <a:stretch>
                      <a:fillRect/>
                    </a:stretch>
                  </pic:blipFill>
                  <pic:spPr>
                    <a:xfrm>
                      <a:off x="0" y="0"/>
                      <a:ext cx="5486400" cy="48302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7175228, E 803000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harticka (NT, T), rosenticka (NT, T), stjärntagging (NT, T), tretåig hackspett (NT, T, §4), ullticka (NT, T), violettgrå tagellav (NT, T),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