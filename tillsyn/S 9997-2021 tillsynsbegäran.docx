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9997-2021 i Skellefteå kommun</w:t>
      </w:r>
    </w:p>
    <w:p>
      <w:r>
        <w:t>Denna tillsynsbegäran behandlar höga naturvärden i samrådsanmälan S 9997-2021 i Skellefteå kommun som inkom 2021-12-06 och omfattar 28,6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9997-2021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7216968, E 775571 i SWEREF 99 TM.</w:t>
      </w:r>
    </w:p>
    <w:p>
      <w:r>
        <w:t>I samrådsanmälan finns fynd av 5 naturvårdsarter, varav 3 är rödlistade, 1 är fridlyst, 4 är typiska (T) och 1 är signalart (S): garnlav (VU, T), gammelgransskål (NT, T), ullticka (NT, T), gullgröppa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