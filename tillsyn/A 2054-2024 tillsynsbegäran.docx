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2054-2024 i Skellefteå kommun</w:t>
      </w:r>
    </w:p>
    <w:p>
      <w:r>
        <w:t>Detta dokument behandlar höga naturvärden i avverkningsanmälan A 2054-2024 i Skellefteå kommun. Denna avverkningsanmälan inkom 2024-01-17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9 naturvårdsarter hittats: blå taggsvamp (NT), orange taggsvamp (NT), svart taggsvamp (NT), tallriska (NT), talltaggsvamp (NT), utter (NT, §4a), dropptaggsvamp (S), plattlummer (S, §9) och skarp dropptaggsvamp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6963"/>
            <wp:docPr id="1" name="Picture 1"/>
            <wp:cNvGraphicFramePr>
              <a:graphicFrameLocks noChangeAspect="1"/>
            </wp:cNvGraphicFramePr>
            <a:graphic>
              <a:graphicData uri="http://schemas.openxmlformats.org/drawingml/2006/picture">
                <pic:pic>
                  <pic:nvPicPr>
                    <pic:cNvPr id="0" name="A 2054-2024 karta.png"/>
                    <pic:cNvPicPr/>
                  </pic:nvPicPr>
                  <pic:blipFill>
                    <a:blip r:embed="rId16"/>
                    <a:stretch>
                      <a:fillRect/>
                    </a:stretch>
                  </pic:blipFill>
                  <pic:spPr>
                    <a:xfrm>
                      <a:off x="0" y="0"/>
                      <a:ext cx="5486400" cy="57769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7217221, E 750054 i SWEREF 99 TM.</w:t>
      </w:r>
    </w:p>
    <w:p>
      <w:pPr>
        <w:pStyle w:val="Heading1"/>
      </w:pPr>
      <w:r>
        <w:t>Fridlysta arter</w:t>
      </w:r>
    </w:p>
    <w:p>
      <w:r>
        <w:t>Följande fridlysta arter har sina livsmiljöer och växtplatser i den avverkningsanmälda skogen: utter (NT, §4a) och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