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67683-2018 i Skellefteå kommun</w:t>
      </w:r>
    </w:p>
    <w:p>
      <w:r>
        <w:t>Detta dokument behandlar höga naturvärden i avverkningsanmälan A 67683-2018 i Skellefteå kommun. Denna avverkningsanmälan inkom 2018-12-06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lunglav (NT), rosenticka (NT), talltita (NT, §4), ullticka (NT), violettgrå tagellav (NT), bårdlav (S), spindelblomster (S, §8)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67683-2018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7235277, E 762235 i SWEREF 99 TM.</w:t>
      </w:r>
    </w:p>
    <w:p>
      <w:pPr>
        <w:pStyle w:val="Heading1"/>
      </w:pPr>
      <w:r>
        <w:t>Fridlysta arter</w:t>
      </w:r>
    </w:p>
    <w:p>
      <w:r>
        <w:t>Följande fridlysta arter har sina livsmiljöer och växtplatser i den avverkningsanmälda skogen: talltita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