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35798-2024 i Skellefteå kommun</w:t>
      </w:r>
    </w:p>
    <w:p>
      <w:r>
        <w:t>Detta dokument behandlar höga naturvärden i avverkningsanmälan A 35798-2024 i Skellefteå kommun. Denna avverkningsanmälan inkom 2024-08-28 00:00:00 och omfattar 22,6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knärot (VU, §8), rynkskinn (VU), ulltickeporing (VU), blanksvart spiklav (NT), duvhök (NT, §4), gammelgransskål (NT), garnlav (NT), granticka (NT), gränsticka (NT), järpe (NT, §4), kådvaxskinn (NT), Leptoporus mollis (NT), lunglav (NT), nordlig nållav (NT), rosenticka (NT), spillkråka (NT, §4), stjärntagging (NT), talltita (NT, §4), tretåig hackspett (NT, §4), ullticka (NT), violmussling (NT), vitgrynig nållav (NT), bårdlav (S), kornig nållav (S), stuplav (S), trådticka (S), vedticka (S) och lavskrika (§4).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30416"/>
            <wp:docPr id="1" name="Picture 1"/>
            <wp:cNvGraphicFramePr>
              <a:graphicFrameLocks noChangeAspect="1"/>
            </wp:cNvGraphicFramePr>
            <a:graphic>
              <a:graphicData uri="http://schemas.openxmlformats.org/drawingml/2006/picture">
                <pic:pic>
                  <pic:nvPicPr>
                    <pic:cNvPr id="0" name="A 35798-2024 karta.png"/>
                    <pic:cNvPicPr/>
                  </pic:nvPicPr>
                  <pic:blipFill>
                    <a:blip r:embed="rId16"/>
                    <a:stretch>
                      <a:fillRect/>
                    </a:stretch>
                  </pic:blipFill>
                  <pic:spPr>
                    <a:xfrm>
                      <a:off x="0" y="0"/>
                      <a:ext cx="5486400" cy="54304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7180852, E 733234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duvhök (NT, §4), järpe (NT, §4), spillkråka (NT, §4), talltita (NT, §4), tretåig hackspett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3.10 ha med buffertzonerna och får av detta skäl inte avverkas.</w:t>
      </w:r>
    </w:p>
    <w:p>
      <w:pPr>
        <w:pStyle w:val="Caption"/>
      </w:pPr>
      <w:r>
        <w:drawing>
          <wp:inline xmlns:a="http://schemas.openxmlformats.org/drawingml/2006/main" xmlns:pic="http://schemas.openxmlformats.org/drawingml/2006/picture">
            <wp:extent cx="5486400" cy="6946981"/>
            <wp:docPr id="2" name="Picture 2"/>
            <wp:cNvGraphicFramePr>
              <a:graphicFrameLocks noChangeAspect="1"/>
            </wp:cNvGraphicFramePr>
            <a:graphic>
              <a:graphicData uri="http://schemas.openxmlformats.org/drawingml/2006/picture">
                <pic:pic>
                  <pic:nvPicPr>
                    <pic:cNvPr id="0" name="A 35798-2024 karta knärot.png"/>
                    <pic:cNvPicPr/>
                  </pic:nvPicPr>
                  <pic:blipFill>
                    <a:blip r:embed="rId17"/>
                    <a:stretch>
                      <a:fillRect/>
                    </a:stretch>
                  </pic:blipFill>
                  <pic:spPr>
                    <a:xfrm>
                      <a:off x="0" y="0"/>
                      <a:ext cx="5486400" cy="69469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7180852, E 733234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