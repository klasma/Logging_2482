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35798-2024 i Skellefteå kommun</w:t>
      </w:r>
    </w:p>
    <w:p>
      <w:r>
        <w:t>Detta dokument behandlar höga naturvärden i avverkningsanmälan A 35798-2024 i Skellefteå kommun. Denna avverkningsanmälan inkom 2024-08-28 och omfattar 22,6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21 naturvårdsarter hittats: knärot (VU, §8), rynkskinn (VU), ulltickeporing (VU), blanksvart spiklav (NT), duvhök (NT, §4), garnlav (NT), granticka (NT), järpe (NT, §4), Leptoporus mollis (NT), lunglav (NT), nordlig nållav (NT), rosenticka (NT), spillkråka (NT, §4), tretåig hackspett (NT, §4), ullticka (NT), bårdlav (S), kornig nållav (S), stuplav (S), trådticka (S), vedticka (S) och lavskrika (§4).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0416"/>
            <wp:docPr id="1" name="Picture 1"/>
            <wp:cNvGraphicFramePr>
              <a:graphicFrameLocks noChangeAspect="1"/>
            </wp:cNvGraphicFramePr>
            <a:graphic>
              <a:graphicData uri="http://schemas.openxmlformats.org/drawingml/2006/picture">
                <pic:pic>
                  <pic:nvPicPr>
                    <pic:cNvPr id="0" name="A 35798-2024 karta.png"/>
                    <pic:cNvPicPr/>
                  </pic:nvPicPr>
                  <pic:blipFill>
                    <a:blip r:embed="rId16"/>
                    <a:stretch>
                      <a:fillRect/>
                    </a:stretch>
                  </pic:blipFill>
                  <pic:spPr>
                    <a:xfrm>
                      <a:off x="0" y="0"/>
                      <a:ext cx="5486400" cy="5430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7180852, E 733234 i SWEREF 99 TM.</w:t>
      </w:r>
    </w:p>
    <w:p>
      <w:pPr>
        <w:pStyle w:val="Heading1"/>
      </w:pPr>
      <w:r>
        <w:t>Fridlysta arter</w:t>
      </w:r>
    </w:p>
    <w:p>
      <w:r>
        <w:t>Följande fridlysta arter har sina livsmiljöer och växtplatser i den avverkningsanmälda skogen: knärot (VU, §8), duvhök (NT, §4), järpe (NT, §4), spillkråka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1.70 ha med buffertzonerna och får av detta skäl inte avverkas.</w:t>
      </w:r>
    </w:p>
    <w:p>
      <w:pPr>
        <w:pStyle w:val="Caption"/>
      </w:pPr>
      <w:r>
        <w:drawing>
          <wp:inline xmlns:a="http://schemas.openxmlformats.org/drawingml/2006/main" xmlns:pic="http://schemas.openxmlformats.org/drawingml/2006/picture">
            <wp:extent cx="5486400" cy="6946981"/>
            <wp:docPr id="2" name="Picture 2"/>
            <wp:cNvGraphicFramePr>
              <a:graphicFrameLocks noChangeAspect="1"/>
            </wp:cNvGraphicFramePr>
            <a:graphic>
              <a:graphicData uri="http://schemas.openxmlformats.org/drawingml/2006/picture">
                <pic:pic>
                  <pic:nvPicPr>
                    <pic:cNvPr id="0" name="A 35798-2024 karta knärot.png"/>
                    <pic:cNvPicPr/>
                  </pic:nvPicPr>
                  <pic:blipFill>
                    <a:blip r:embed="rId17"/>
                    <a:stretch>
                      <a:fillRect/>
                    </a:stretch>
                  </pic:blipFill>
                  <pic:spPr>
                    <a:xfrm>
                      <a:off x="0" y="0"/>
                      <a:ext cx="5486400" cy="694698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7180852, E 733234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 – 20 ha) med relativt tät flerskiktad granskog. Arten missgynnas när flerskiktad skog omförs till enskiktade bestånd och även röjning och hård gallring är starkt negatit. Lavskrikan har relativt stora hemområden och försvinner när den äldre skogen fragmenteras, särskilt allvarligt är när kärnområdena avverkas. (Skogsstyrelsen 2016). Populationen har minskat med 20 – 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 – 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