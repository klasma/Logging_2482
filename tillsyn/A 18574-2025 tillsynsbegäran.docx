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18574-2025 i Skellefteå kommun</w:t>
      </w:r>
    </w:p>
    <w:p>
      <w:r>
        <w:t>Detta dokument behandlar höga naturvärden i avverkningsanmälan A 18574-2025 i Skellefteå kommun. Denna avverkningsanmälan inkom 2025-04-16 00:00:00 och omfattar 18,6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14 naturvårdsarter hittats: knärot (VU, §8), lappuggla (VU, §4), duvhök (NT, §4), gammelgransskål (NT), garnlav (NT), järpe (NT, §4), kortskaftad ärgspik (NT), spillkråka (NT, §4), tretåig hackspett (NT, §4), ullticka (NT), vedskivlav (NT), violettgrå tagellav (NT), nästlav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08567"/>
            <wp:docPr id="1" name="Picture 1"/>
            <wp:cNvGraphicFramePr>
              <a:graphicFrameLocks noChangeAspect="1"/>
            </wp:cNvGraphicFramePr>
            <a:graphic>
              <a:graphicData uri="http://schemas.openxmlformats.org/drawingml/2006/picture">
                <pic:pic>
                  <pic:nvPicPr>
                    <pic:cNvPr id="0" name="A 18574-2025 karta.png"/>
                    <pic:cNvPicPr/>
                  </pic:nvPicPr>
                  <pic:blipFill>
                    <a:blip r:embed="rId16"/>
                    <a:stretch>
                      <a:fillRect/>
                    </a:stretch>
                  </pic:blipFill>
                  <pic:spPr>
                    <a:xfrm>
                      <a:off x="0" y="0"/>
                      <a:ext cx="5486400" cy="28085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7171545, E 810660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lappuggla (VU, §4), duvhök (NT, §4), järpe (NT, §4),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1.84 ha med buffertzonerna och får av detta skäl inte avverkas.</w:t>
      </w:r>
    </w:p>
    <w:p>
      <w:pPr>
        <w:pStyle w:val="Caption"/>
      </w:pPr>
      <w:r>
        <w:drawing>
          <wp:inline xmlns:a="http://schemas.openxmlformats.org/drawingml/2006/main" xmlns:pic="http://schemas.openxmlformats.org/drawingml/2006/picture">
            <wp:extent cx="5486400" cy="3166601"/>
            <wp:docPr id="2" name="Picture 2"/>
            <wp:cNvGraphicFramePr>
              <a:graphicFrameLocks noChangeAspect="1"/>
            </wp:cNvGraphicFramePr>
            <a:graphic>
              <a:graphicData uri="http://schemas.openxmlformats.org/drawingml/2006/picture">
                <pic:pic>
                  <pic:nvPicPr>
                    <pic:cNvPr id="0" name="A 18574-2025 karta knärot.png"/>
                    <pic:cNvPicPr/>
                  </pic:nvPicPr>
                  <pic:blipFill>
                    <a:blip r:embed="rId17"/>
                    <a:stretch>
                      <a:fillRect/>
                    </a:stretch>
                  </pic:blipFill>
                  <pic:spPr>
                    <a:xfrm>
                      <a:off x="0" y="0"/>
                      <a:ext cx="5486400" cy="316660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7171545, E 810660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