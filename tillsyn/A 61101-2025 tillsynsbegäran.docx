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61101-2025 i Skellefteå kommun</w:t>
      </w:r>
    </w:p>
    <w:p>
      <w:r>
        <w:t>Detta dokument behandlar höga naturvärden i avverkningsanmälan A 61101-2025 i Skellefteå kommun. Denna avverkningsanmälan inkom 2025-12-09 10:37:41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7870"/>
            <wp:docPr id="1" name="Picture 1"/>
            <wp:cNvGraphicFramePr>
              <a:graphicFrameLocks noChangeAspect="1"/>
            </wp:cNvGraphicFramePr>
            <a:graphic>
              <a:graphicData uri="http://schemas.openxmlformats.org/drawingml/2006/picture">
                <pic:pic>
                  <pic:nvPicPr>
                    <pic:cNvPr id="0" name="A 61101-2025 karta.png"/>
                    <pic:cNvPicPr/>
                  </pic:nvPicPr>
                  <pic:blipFill>
                    <a:blip r:embed="rId16"/>
                    <a:stretch>
                      <a:fillRect/>
                    </a:stretch>
                  </pic:blipFill>
                  <pic:spPr>
                    <a:xfrm>
                      <a:off x="0" y="0"/>
                      <a:ext cx="5486400" cy="314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7189988, E 758582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