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41246-2024 i Skellefteå kommun</w:t>
      </w:r>
    </w:p>
    <w:p>
      <w:r>
        <w:t>Detta dokument behandlar höga naturvärden i avverkningsanmälan A 41246-2024 i Skellefteå kommun. Denna avverkningsanmälan inkom 2024-09-24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rynkskinn (VU), ulltickeporing (VU), garnlav (NT), granticka (NT), järpe (NT, §4), orange taggsvamp (NT), rosenticka (NT), talltita (NT, §4), tretåig hackspett (NT, §4), ullticka (NT), grönpyrola (S), kamjordstjärna (S),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9663"/>
            <wp:docPr id="1" name="Picture 1"/>
            <wp:cNvGraphicFramePr>
              <a:graphicFrameLocks noChangeAspect="1"/>
            </wp:cNvGraphicFramePr>
            <a:graphic>
              <a:graphicData uri="http://schemas.openxmlformats.org/drawingml/2006/picture">
                <pic:pic>
                  <pic:nvPicPr>
                    <pic:cNvPr id="0" name="A 41246-2024 karta.png"/>
                    <pic:cNvPicPr/>
                  </pic:nvPicPr>
                  <pic:blipFill>
                    <a:blip r:embed="rId16"/>
                    <a:stretch>
                      <a:fillRect/>
                    </a:stretch>
                  </pic:blipFill>
                  <pic:spPr>
                    <a:xfrm>
                      <a:off x="0" y="0"/>
                      <a:ext cx="5486400" cy="661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7207886, E 770138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9020014"/>
            <wp:docPr id="2" name="Picture 2"/>
            <wp:cNvGraphicFramePr>
              <a:graphicFrameLocks noChangeAspect="1"/>
            </wp:cNvGraphicFramePr>
            <a:graphic>
              <a:graphicData uri="http://schemas.openxmlformats.org/drawingml/2006/picture">
                <pic:pic>
                  <pic:nvPicPr>
                    <pic:cNvPr id="0" name="A 41246-2024 karta knärot.png"/>
                    <pic:cNvPicPr/>
                  </pic:nvPicPr>
                  <pic:blipFill>
                    <a:blip r:embed="rId17"/>
                    <a:stretch>
                      <a:fillRect/>
                    </a:stretch>
                  </pic:blipFill>
                  <pic:spPr>
                    <a:xfrm>
                      <a:off x="0" y="0"/>
                      <a:ext cx="5486400" cy="90200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7207886, E 770138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