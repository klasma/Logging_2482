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25774-2025 i Skellefteå kommun</w:t>
      </w:r>
    </w:p>
    <w:p>
      <w:r>
        <w:t>Denna tillsynsbegäran behandlar höga naturvärden i avverkningsanmälan A 25774-2025 i Skellefteå kommun som inkom 2025-05-27 och omfattar 2,1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25774-2025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7145822, E 760923 i SWEREF 99 TM.</w:t>
      </w:r>
    </w:p>
    <w:p>
      <w:r>
        <w:t>Inom 18 meter från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