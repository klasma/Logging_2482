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39953-2026 i Skellefteå kommun</w:t>
      </w:r>
    </w:p>
    <w:p>
      <w:r>
        <w:t>Denna tillsynsbegäran behandlar höga naturvärden i avverkningsanmälan A 39953-2026 i Skellefteå kommun som inkom 2026-09-26 och omfattar 1,6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39953-2026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7239254, E 778380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