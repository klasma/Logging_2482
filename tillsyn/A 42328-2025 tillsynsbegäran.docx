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42328-2025 i Skellefteå kommun</w:t>
      </w:r>
    </w:p>
    <w:p>
      <w:r>
        <w:t>Detta dokument behandlar höga naturvärden i avverkningsanmälan A 42328-2025 i Skellefteå kommun. Denna avverkningsanmälan inkom 2025-09-04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42328-2025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7223622, E 799987 i SWEREF 99 TM.</w:t>
      </w:r>
    </w:p>
    <w:p>
      <w:pPr>
        <w:pStyle w:val="Heading1"/>
      </w:pPr>
      <w:r>
        <w:t>Fridlysta arter</w:t>
      </w:r>
    </w:p>
    <w:p>
      <w:r>
        <w:t>Följande fridlysta arter har sina livsmiljöer och växtplatser i den avverkningsanmälda skogen: rödvingetrast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