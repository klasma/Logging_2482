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32566-2023 i Skellefteå kommun</w:t>
      </w:r>
    </w:p>
    <w:p>
      <w:r>
        <w:t>Detta dokument behandlar höga naturvärden i avverkningsanmälan A 32566-2023 i Skellefteå kommun. Denna avverkningsanmälan inkom 2023-07-14 00:00:00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32566-2023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7187199, E 724279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