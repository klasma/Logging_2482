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12578-2026 i Skellefteå kommun</w:t>
      </w:r>
    </w:p>
    <w:p>
      <w:r>
        <w:t>Denna tillsynsbegäran behandlar höga naturvärden i avverkningsanmälan A 12578-2026 i Skellefteå kommun som inkom 2026-03-09 och omfattar 11,3 ha.</w:t>
      </w:r>
    </w:p>
    <w:p>
      <w:pPr>
        <w:pStyle w:val="Caption"/>
      </w:pPr>
      <w:r>
        <w:drawing>
          <wp:inline xmlns:a="http://schemas.openxmlformats.org/drawingml/2006/main" xmlns:pic="http://schemas.openxmlformats.org/drawingml/2006/picture">
            <wp:extent cx="5486400" cy="3584071"/>
            <wp:docPr id="1" name="Picture 1"/>
            <wp:cNvGraphicFramePr>
              <a:graphicFrameLocks noChangeAspect="1"/>
            </wp:cNvGraphicFramePr>
            <a:graphic>
              <a:graphicData uri="http://schemas.openxmlformats.org/drawingml/2006/picture">
                <pic:pic>
                  <pic:nvPicPr>
                    <pic:cNvPr id="0" name="A 12578-2026 karta.png"/>
                    <pic:cNvPicPr/>
                  </pic:nvPicPr>
                  <pic:blipFill>
                    <a:blip r:embed="rId16"/>
                    <a:stretch>
                      <a:fillRect/>
                    </a:stretch>
                  </pic:blipFill>
                  <pic:spPr>
                    <a:xfrm>
                      <a:off x="0" y="0"/>
                      <a:ext cx="5486400" cy="3584071"/>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har ett svart streck som visar fyndplatsens exakta position. Kartans mittpunktskoordinat är N 7177164, E 759912 i SWEREF 99 TM.</w:t>
      </w:r>
    </w:p>
    <w:p>
      <w:r>
        <w:t>I och inom 13 meter från avverkningsanmälan finns fynd av 11 naturvårdsarter, varav 7 är rödlistade, 3 är fridlysta, 11 är typiska (T) och 3 är signalarter (S): garnlav (VU, T), gränsticka (VU, T), knärot (VU, T, §8), doftskinn (NT, T), rosenticka (NT, T), tretåig hackspett (NT, T, §4), ullticka (NT, T), blodticka (S, T), bronshjon (S, T), vedticka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2.62 ha med buffertzonerna och får av detta skäl inte avverkas.</w:t>
      </w:r>
    </w:p>
    <w:p>
      <w:pPr>
        <w:pStyle w:val="Caption"/>
      </w:pPr>
      <w:r>
        <w:drawing>
          <wp:inline xmlns:a="http://schemas.openxmlformats.org/drawingml/2006/main" xmlns:pic="http://schemas.openxmlformats.org/drawingml/2006/picture">
            <wp:extent cx="5486400" cy="3455866"/>
            <wp:docPr id="2" name="Picture 2"/>
            <wp:cNvGraphicFramePr>
              <a:graphicFrameLocks noChangeAspect="1"/>
            </wp:cNvGraphicFramePr>
            <a:graphic>
              <a:graphicData uri="http://schemas.openxmlformats.org/drawingml/2006/picture">
                <pic:pic>
                  <pic:nvPicPr>
                    <pic:cNvPr id="0" name="A 12578-2026 karta knärot.png"/>
                    <pic:cNvPicPr/>
                  </pic:nvPicPr>
                  <pic:blipFill>
                    <a:blip r:embed="rId17"/>
                    <a:stretch>
                      <a:fillRect/>
                    </a:stretch>
                  </pic:blipFill>
                  <pic:spPr>
                    <a:xfrm>
                      <a:off x="0" y="0"/>
                      <a:ext cx="5486400" cy="345586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7177164, E 759912 i SWEREF 99 TM.</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knärot (VU, T, §8), doftskinn (NT, T), rosenticka (NT, T), tretåig hackspett (NT, T, §4), ullticka (NT, T), blodticka (S, T), bronshjon (S, T), vedticka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