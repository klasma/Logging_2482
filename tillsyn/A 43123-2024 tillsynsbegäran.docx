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43123-2024 i Skellefteå kommun</w:t>
      </w:r>
    </w:p>
    <w:p>
      <w:r>
        <w:t>Detta dokument behandlar höga naturvärden i avverkningsanmälan A 43123-2024 i Skellefteå kommun. Denna avverkningsanmälan inkom 2024-10-02 och omfattar 30,4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gammelgransskål (NT), garnlav (NT), granticka (NT), rosenticka (NT), spillkråka (NT, §4), tretåig hackspett (NT, §4), ullticka (NT)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43123-2024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7174961, E 743542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