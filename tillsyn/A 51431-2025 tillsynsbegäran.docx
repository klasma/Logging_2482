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51431-2025 i Skellefteå kommun</w:t>
      </w:r>
    </w:p>
    <w:p>
      <w:r>
        <w:t>Detta dokument behandlar höga naturvärden i avverkningsanmälan A 51431-2025 i Skellefteå kommun. Denna avverkningsanmälan inkom 2025-10-20 13:10:02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blanksvart spiklav (NT), kolflarnlav (NT), svart taggsvamp agg.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51431-2025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7170479, E 759931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