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62191-2023 i Skellefteå kommun</w:t>
      </w:r>
    </w:p>
    <w:p>
      <w:r>
        <w:t>Detta dokument behandlar höga naturvärden i avverkningsanmälan A 62191-2023 i Skellefteå kommun. Denna avverkningsanmälan inkom 2023-12-07 och omfattar 14,5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 naturvårdsarter hittats: knärot (VU, §8) och lunglav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31145"/>
            <wp:docPr id="1" name="Picture 1"/>
            <wp:cNvGraphicFramePr>
              <a:graphicFrameLocks noChangeAspect="1"/>
            </wp:cNvGraphicFramePr>
            <a:graphic>
              <a:graphicData uri="http://schemas.openxmlformats.org/drawingml/2006/picture">
                <pic:pic>
                  <pic:nvPicPr>
                    <pic:cNvPr id="0" name="A 62191-2023 karta.png"/>
                    <pic:cNvPicPr/>
                  </pic:nvPicPr>
                  <pic:blipFill>
                    <a:blip r:embed="rId16"/>
                    <a:stretch>
                      <a:fillRect/>
                    </a:stretch>
                  </pic:blipFill>
                  <pic:spPr>
                    <a:xfrm>
                      <a:off x="0" y="0"/>
                      <a:ext cx="5486400" cy="38311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7171413, E 752261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4414773"/>
            <wp:docPr id="2" name="Picture 2"/>
            <wp:cNvGraphicFramePr>
              <a:graphicFrameLocks noChangeAspect="1"/>
            </wp:cNvGraphicFramePr>
            <a:graphic>
              <a:graphicData uri="http://schemas.openxmlformats.org/drawingml/2006/picture">
                <pic:pic>
                  <pic:nvPicPr>
                    <pic:cNvPr id="0" name="A 62191-2023 karta knärot.png"/>
                    <pic:cNvPicPr/>
                  </pic:nvPicPr>
                  <pic:blipFill>
                    <a:blip r:embed="rId17"/>
                    <a:stretch>
                      <a:fillRect/>
                    </a:stretch>
                  </pic:blipFill>
                  <pic:spPr>
                    <a:xfrm>
                      <a:off x="0" y="0"/>
                      <a:ext cx="5486400" cy="441477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7171413, E 752261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