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32940-2020 i Skellefteå kommun</w:t>
      </w:r>
    </w:p>
    <w:p>
      <w:r>
        <w:t>Detta dokument behandlar höga naturvärden i avverkningsanmälan A 32940-2020 i Skellefteå kommun. Denna avverkningsanmälan inkom 2020-07-06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goliatmusseron (VU), skrovlig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0099"/>
            <wp:docPr id="1" name="Picture 1"/>
            <wp:cNvGraphicFramePr>
              <a:graphicFrameLocks noChangeAspect="1"/>
            </wp:cNvGraphicFramePr>
            <a:graphic>
              <a:graphicData uri="http://schemas.openxmlformats.org/drawingml/2006/picture">
                <pic:pic>
                  <pic:nvPicPr>
                    <pic:cNvPr id="0" name="A 32940-2020 karta.png"/>
                    <pic:cNvPicPr/>
                  </pic:nvPicPr>
                  <pic:blipFill>
                    <a:blip r:embed="rId16"/>
                    <a:stretch>
                      <a:fillRect/>
                    </a:stretch>
                  </pic:blipFill>
                  <pic:spPr>
                    <a:xfrm>
                      <a:off x="0" y="0"/>
                      <a:ext cx="5486400" cy="356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7195040, E 758237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