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31173-2021 i Skellefteå kommun</w:t>
      </w:r>
    </w:p>
    <w:p>
      <w:r>
        <w:t>Detta dokument behandlar höga naturvärden i avverkningsanmälan A 31173-2021 i Skellefteå kommun som inkom 2021-06-21 och omfattar 41,4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625917"/>
            <wp:docPr id="1" name="Picture 1"/>
            <wp:cNvGraphicFramePr>
              <a:graphicFrameLocks noChangeAspect="1"/>
            </wp:cNvGraphicFramePr>
            <a:graphic>
              <a:graphicData uri="http://schemas.openxmlformats.org/drawingml/2006/picture">
                <pic:pic>
                  <pic:nvPicPr>
                    <pic:cNvPr id="0" name="A 31173-2021 karta.png"/>
                    <pic:cNvPicPr/>
                  </pic:nvPicPr>
                  <pic:blipFill>
                    <a:blip r:embed="rId16"/>
                    <a:stretch>
                      <a:fillRect/>
                    </a:stretch>
                  </pic:blipFill>
                  <pic:spPr>
                    <a:xfrm>
                      <a:off x="0" y="0"/>
                      <a:ext cx="5486400" cy="5625917"/>
                    </a:xfrm>
                    <a:prstGeom prst="rect"/>
                  </pic:spPr>
                </pic:pic>
              </a:graphicData>
            </a:graphic>
          </wp:inline>
        </w:drawing>
      </w:r>
    </w:p>
    <w:p>
      <w:pPr>
        <w:pStyle w:val="Caption"/>
        <w:spacing w:after="240"/>
      </w:pPr>
      <w:r>
        <w:t>Figur 1. Fyndplatser för naturvårdsarter i och inom 18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7175942, E 802165 i SWEREF 99 TM.</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och inom 18 meter från avverkningsanmälan har följande 9 naturvårdsarter hittats: gränsticka (VU, T), ulltickeporing (VU), gammelgransskål (NT, T), harticka (NT, T), rosenticka (NT, T), stjärntagging (NT, T), tretåig hackspett (NT, T, §4), ullticka (NT, T) och stuplav (S, T). Av dessa är 8 rödlistade. För rödlistade arter har rödlistekategorin angivits inom parentes. Arter som är signalarter enligt Skogsstyrelsen har markerats med (S).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tretåig hackspett (NT,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2"/>
      </w:pPr>
      <w:r>
        <w:t>Övriga naturvårdsarter</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gammelgransskål (NT, T), harticka (NT, T), rosenticka (NT, T), stjärntagging (NT, T), tretåig hackspett (NT, T, §4), ullticka (NT,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