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28860-2025 i Skellefteå kommun</w:t>
      </w:r>
    </w:p>
    <w:p>
      <w:r>
        <w:t>Denna tillsynsbegäran behandlar höga naturvärden i avverkningsanmälan A 28860-2025 i Skellefteå kommun som inkom 2025-06-12 och omfattar 3,2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28860-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7234897, E 739417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