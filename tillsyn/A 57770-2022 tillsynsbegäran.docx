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57770-2022 i Skellefteå kommun</w:t>
      </w:r>
    </w:p>
    <w:p>
      <w:r>
        <w:t>Denna tillsynsbegäran behandlar höga naturvärden i avverkningsanmälan A 57770-2022 i Skellefteå kommun som inkom 2022-12-02 och omfattar 2,1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57770-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7230740, E 744718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