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21553-2023 i Skellefteå kommun</w:t>
      </w:r>
    </w:p>
    <w:p>
      <w:r>
        <w:t>Detta dokument behandlar höga naturvärden i avverkningsanmälan A 21553-2023 i Skellefteå kommun. Denna avverkningsanmälan inkom 2023-05-15 och omfattar 14,6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8 naturvårdsarter hittats: goliatmusseron (VU), lakritsmusseron (VU), lammticka (VU), blå taggsvamp (NT), skrovlig taggsvamp (NT), tallriska (NT), dropptaggsvamp (S) och skarp dropptaggsvamp (S). Av dessa är 6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27756"/>
            <wp:docPr id="1" name="Picture 1"/>
            <wp:cNvGraphicFramePr>
              <a:graphicFrameLocks noChangeAspect="1"/>
            </wp:cNvGraphicFramePr>
            <a:graphic>
              <a:graphicData uri="http://schemas.openxmlformats.org/drawingml/2006/picture">
                <pic:pic>
                  <pic:nvPicPr>
                    <pic:cNvPr id="0" name="A 21553-2023 karta.png"/>
                    <pic:cNvPicPr/>
                  </pic:nvPicPr>
                  <pic:blipFill>
                    <a:blip r:embed="rId16"/>
                    <a:stretch>
                      <a:fillRect/>
                    </a:stretch>
                  </pic:blipFill>
                  <pic:spPr>
                    <a:xfrm>
                      <a:off x="0" y="0"/>
                      <a:ext cx="5486400" cy="36277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7166626, E 777593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