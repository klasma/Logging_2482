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33061-2026 i Skellefteå kommun</w:t>
      </w:r>
    </w:p>
    <w:p>
      <w:r>
        <w:t>Denna tillsynsbegäran behandlar höga naturvärden i avverkningsanmälan A 33061-2026 i Skellefteå kommun som inkom 2026-08-11 och omfattar 7,2 ha.</w:t>
      </w:r>
    </w:p>
    <w:p>
      <w:pPr>
        <w:pStyle w:val="Caption"/>
      </w:pPr>
      <w:r>
        <w:drawing>
          <wp:inline xmlns:a="http://schemas.openxmlformats.org/drawingml/2006/main" xmlns:pic="http://schemas.openxmlformats.org/drawingml/2006/picture">
            <wp:extent cx="4071711" cy="5724000"/>
            <wp:docPr id="1" name="Picture 1"/>
            <wp:cNvGraphicFramePr>
              <a:graphicFrameLocks noChangeAspect="1"/>
            </wp:cNvGraphicFramePr>
            <a:graphic>
              <a:graphicData uri="http://schemas.openxmlformats.org/drawingml/2006/picture">
                <pic:pic>
                  <pic:nvPicPr>
                    <pic:cNvPr id="0" name="A 33061-2026 karta.png"/>
                    <pic:cNvPicPr/>
                  </pic:nvPicPr>
                  <pic:blipFill>
                    <a:blip r:embed="rId16"/>
                    <a:stretch>
                      <a:fillRect/>
                    </a:stretch>
                  </pic:blipFill>
                  <pic:spPr>
                    <a:xfrm>
                      <a:off x="0" y="0"/>
                      <a:ext cx="40717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7199218, E 774191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