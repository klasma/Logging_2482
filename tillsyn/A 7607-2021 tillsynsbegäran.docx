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7607-2021 i Skellefteå kommun</w:t>
      </w:r>
    </w:p>
    <w:p>
      <w:r>
        <w:t>Detta dokument behandlar höga naturvärden i avverkningsanmälan A 7607-2021 i Skellefteå kommun. Denna avverkningsanmälan inkom 2021-02-15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granticka (NT), norrlandslav (S),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7607-2021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7202473, E 747709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