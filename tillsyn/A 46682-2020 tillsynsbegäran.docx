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46682-2020 i Skellefteå kommun</w:t>
      </w:r>
    </w:p>
    <w:p>
      <w:r>
        <w:t>Detta dokument behandlar höga naturvärden i avverkningsanmälan A 46682-2020 i Skellefteå kommun. Denna avverkningsanmälan inkom 2020-09-15 00:00:00 och omfattar 2,5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gammelgransskål (NT), garnlav (NT) och granticka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07571"/>
            <wp:docPr id="1" name="Picture 1"/>
            <wp:cNvGraphicFramePr>
              <a:graphicFrameLocks noChangeAspect="1"/>
            </wp:cNvGraphicFramePr>
            <a:graphic>
              <a:graphicData uri="http://schemas.openxmlformats.org/drawingml/2006/picture">
                <pic:pic>
                  <pic:nvPicPr>
                    <pic:cNvPr id="0" name="A 46682-2020 karta.png"/>
                    <pic:cNvPicPr/>
                  </pic:nvPicPr>
                  <pic:blipFill>
                    <a:blip r:embed="rId16"/>
                    <a:stretch>
                      <a:fillRect/>
                    </a:stretch>
                  </pic:blipFill>
                  <pic:spPr>
                    <a:xfrm>
                      <a:off x="0" y="0"/>
                      <a:ext cx="5486400" cy="43075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7157278, E 769013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