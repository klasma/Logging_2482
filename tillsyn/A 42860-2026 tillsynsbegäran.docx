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42860-2026 i Skellefteå kommun</w:t>
      </w:r>
    </w:p>
    <w:p>
      <w:r>
        <w:t>Denna tillsynsbegäran behandlar höga naturvärden i avverkningsanmälan A 42860-2026 i Skellefteå kommun som inkom 2026-10-15 och omfattar 4,3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42860-2026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7215212, E 758763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