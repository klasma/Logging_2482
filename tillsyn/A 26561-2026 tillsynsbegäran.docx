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26561-2026 i Skellefteå kommun</w:t>
      </w:r>
    </w:p>
    <w:p>
      <w:r>
        <w:t>Denna tillsynsbegäran behandlar höga naturvärden i avverkningsanmälan A 26561-2026 i Skellefteå kommun som inkom 2026-06-10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26561-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7186765, E 741964 i SWEREF 99 TM.</w:t>
      </w:r>
    </w:p>
    <w:p>
      <w:r>
        <w:t>I och inom 21 meter från avverkningsanmälan finns fynd av 9 naturvårdsarter, varav 9 är rödlistade, 1 är fridlyst och 4 är typiska (T): skrovlig taggsvamp (VU), torrmusseron (VU), dropptaggsvamp (NT, T), lunglav (NT, T), motaggsvamp (NT, T), nordtagging (NT), skarp dropptaggsvamp (NT), tretåig hackspett (NT, 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