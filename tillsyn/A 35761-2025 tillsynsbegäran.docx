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35761-2025 i Skellefteå kommun</w:t>
      </w:r>
    </w:p>
    <w:p>
      <w:r>
        <w:t>Detta dokument behandlar höga naturvärden i avverkningsanmälan A 35761-2025 i Skellefteå kommun. Denna avverkningsanmälan inkom 2025-07-22 14:48:49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gammelgransskål (NT), garnlav (NT), lunglav (NT), luddlav (S) och spindelblomster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5882"/>
            <wp:docPr id="1" name="Picture 1"/>
            <wp:cNvGraphicFramePr>
              <a:graphicFrameLocks noChangeAspect="1"/>
            </wp:cNvGraphicFramePr>
            <a:graphic>
              <a:graphicData uri="http://schemas.openxmlformats.org/drawingml/2006/picture">
                <pic:pic>
                  <pic:nvPicPr>
                    <pic:cNvPr id="0" name="A 35761-2025 karta.png"/>
                    <pic:cNvPicPr/>
                  </pic:nvPicPr>
                  <pic:blipFill>
                    <a:blip r:embed="rId16"/>
                    <a:stretch>
                      <a:fillRect/>
                    </a:stretch>
                  </pic:blipFill>
                  <pic:spPr>
                    <a:xfrm>
                      <a:off x="0" y="0"/>
                      <a:ext cx="5486400" cy="356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7172833, E 757469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