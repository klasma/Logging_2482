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61636-2025 i Skellefteå kommun</w:t>
      </w:r>
    </w:p>
    <w:p>
      <w:r>
        <w:t>Denna tillsynsbegäran behandlar höga naturvärden i avverkningsanmälan A 61636-2025 i Skellefteå kommun som inkom 2025-12-11 och omfattar 11,3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61636-2025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7171289, E 779415 i SWEREF 99 TM.</w:t>
      </w:r>
    </w:p>
    <w:p>
      <w:r>
        <w:t>I och inom 6 meter från avverkningsanmälan finns fynd av 16 naturvårdsarter, varav 11 är rödlistade, 6 är fridlysta, 12 är typiska (T) och 2 är signalarter (S): garnlav (VU, T), knärot (VU, T, §8), ulltickeporing (VU), kötticka (NT), lunglav (NT, T), mindre hackspett (NT, T, §4), rutspindling (NT), stjärntagging (NT, T), talltita (NT, §4), tretåig hackspett (NT, T, §4), ullticka (NT, T), grönpyrola (S, T), spindelblomster (S, T, §8), hultbräken (T),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6.12 ha med buffertzonerna och får av detta skäl inte avverkas.</w:t>
      </w:r>
    </w:p>
    <w:p>
      <w:pPr>
        <w:pStyle w:val="Caption"/>
      </w:pPr>
      <w:r>
        <w:drawing>
          <wp:inline xmlns:a="http://schemas.openxmlformats.org/drawingml/2006/main" xmlns:pic="http://schemas.openxmlformats.org/drawingml/2006/picture">
            <wp:extent cx="5486400" cy="6666148"/>
            <wp:docPr id="2" name="Picture 2"/>
            <wp:cNvGraphicFramePr>
              <a:graphicFrameLocks noChangeAspect="1"/>
            </wp:cNvGraphicFramePr>
            <a:graphic>
              <a:graphicData uri="http://schemas.openxmlformats.org/drawingml/2006/picture">
                <pic:pic>
                  <pic:nvPicPr>
                    <pic:cNvPr id="0" name="A 61636-2025 karta knärot.png"/>
                    <pic:cNvPicPr/>
                  </pic:nvPicPr>
                  <pic:blipFill>
                    <a:blip r:embed="rId17"/>
                    <a:stretch>
                      <a:fillRect/>
                    </a:stretch>
                  </pic:blipFill>
                  <pic:spPr>
                    <a:xfrm>
                      <a:off x="0" y="0"/>
                      <a:ext cx="5486400" cy="6666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7171289, E 779415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mindre hackspett (NT, T, §4), stjärntagging (NT, T), tretåig hackspett (NT, T, §4), ullticka (NT, T), grönpyrola (S, T), spindelblomster (S, T, §8), hultbräken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