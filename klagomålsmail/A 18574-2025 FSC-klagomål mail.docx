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18574-2025 i Skellefteå kommun har hittats 14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