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51811-2022 i Skellefteå kommun har hittats 5 naturvårdsarter varav 3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