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avverkningsanmälan A 42761-2026 i Skellefteå kommun har hittats 9 naturvårdsarter varav 9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