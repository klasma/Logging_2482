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31349-2026 i Skellefteå kommun har hittats 22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