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31889-2019 i Skellefteå kommun har hittats 8 naturvårdsarter varav 5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