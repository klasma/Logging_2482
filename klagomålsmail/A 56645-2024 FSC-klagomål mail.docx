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56645-2024 i Skellefteå kommun har hittats 16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