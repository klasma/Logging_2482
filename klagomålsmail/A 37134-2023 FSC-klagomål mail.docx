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9 meter från avverkningsanmälan A 37134-2023 i Skellefteå kommun har hittats 8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