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avverkningsanmälan A 60590-2022 i Skellefteå kommun har hittats 6 naturvårdsarter varav 4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