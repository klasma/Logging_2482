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55586-2020 i Skellefteå kommun har hittats 13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