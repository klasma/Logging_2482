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47887-2024 i Skellefteå kommun.</w:t>
      </w:r>
    </w:p>
    <w:p>
      <w:r>
        <w:t>I det avverkningsanmälda området har 9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