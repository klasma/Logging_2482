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1155-2026 i Skellefteå kommun.</w:t>
      </w:r>
    </w:p>
    <w:p>
      <w:r>
        <w:t>I det samrådsanmälda området har 32 naturvårdsarter varav 23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