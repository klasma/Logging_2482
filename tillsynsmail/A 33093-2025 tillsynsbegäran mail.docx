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33093-2025 i Skellefteå kommun.</w:t>
      </w:r>
    </w:p>
    <w:p>
      <w:r>
        <w:t>I det avverkningsanmälda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